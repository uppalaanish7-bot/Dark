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23456"/>
          <w:sz w:val="48"/>
        </w:rPr>
        <w:t>HERO: CATHEDRAL OF CINDERS</w:t>
      </w:r>
    </w:p>
    <w:p>
      <w:r>
        <w:rPr>
          <w:i/>
          <w:color w:val="646E78"/>
          <w:sz w:val="28"/>
        </w:rPr>
        <w:t>Comprehensive Game Architecture &amp; Technical Systems Report</w:t>
      </w:r>
    </w:p>
    <w:p>
      <w:r>
        <w:t>—————————————————————————————————————————————————————————————————</w:t>
      </w:r>
    </w:p>
    <w:p>
      <w:pPr>
        <w:spacing w:before="280" w:after="80"/>
      </w:pPr>
      <w:r>
        <w:rPr>
          <w:b/>
          <w:color w:val="193C64"/>
          <w:sz w:val="36"/>
        </w:rPr>
        <w:t>1. ENGINE &amp; INPUT MAP</w:t>
      </w:r>
    </w:p>
    <w:p>
      <w:pPr>
        <w:spacing w:before="200" w:after="60"/>
      </w:pPr>
      <w:r>
        <w:rPr>
          <w:b/>
          <w:color w:val="285082"/>
          <w:sz w:val="28"/>
        </w:rPr>
        <w:t>Exact Godot Version &amp; Renderer</w:t>
      </w:r>
    </w:p>
    <w:p>
      <w:pPr>
        <w:pStyle w:val="ListBullet"/>
        <w:spacing w:after="40"/>
      </w:pPr>
      <w:r>
        <w:rPr>
          <w:b/>
        </w:rPr>
        <w:t xml:space="preserve">Engine Feature Flags (project.godot): </w:t>
      </w:r>
      <w:r>
        <w:t>4.7, "GL Compatibility"</w:t>
      </w:r>
    </w:p>
    <w:p>
      <w:pPr>
        <w:pStyle w:val="ListBullet"/>
        <w:spacing w:after="40"/>
      </w:pPr>
      <w:r>
        <w:rPr>
          <w:b/>
        </w:rPr>
        <w:t xml:space="preserve">Official Binary in Repository / Packaging: </w:t>
      </w:r>
      <w:r>
        <w:t>Godot Engine v4.7.2.stable.official.ed1daf0bf (Godot_v4.7.2-stable_win64_console.exe, version 4.7.2.0)</w:t>
      </w:r>
    </w:p>
    <w:p>
      <w:pPr>
        <w:pStyle w:val="ListBullet"/>
        <w:spacing w:after="40"/>
      </w:pPr>
      <w:r>
        <w:rPr>
          <w:b/>
        </w:rPr>
        <w:t xml:space="preserve">Renderer Configuration: </w:t>
      </w:r>
      <w:r>
        <w:t>gl_compatibility (OpenGL ES 3.0 compatible pipeline), mobile gl_compatibility, windows display driver D3D12, ETC2/ASTC VRAM compression enabled, 3D MSAA = 1.</w:t>
      </w:r>
    </w:p>
    <w:p>
      <w:pPr>
        <w:pStyle w:val="ListBullet"/>
        <w:spacing w:after="40"/>
      </w:pPr>
      <w:r>
        <w:rPr>
          <w:b/>
        </w:rPr>
        <w:t xml:space="preserve">Physics Engine: </w:t>
      </w:r>
      <w:r>
        <w:t>3d/physics_engine = Jolt Physics (native Jolt physics integration).</w:t>
      </w:r>
    </w:p>
    <w:p>
      <w:pPr>
        <w:spacing w:before="200" w:after="60"/>
      </w:pPr>
      <w:r>
        <w:rPr>
          <w:b/>
          <w:color w:val="285082"/>
          <w:sz w:val="28"/>
        </w:rPr>
        <w:t>Input Map Configuration</w:t>
      </w:r>
    </w:p>
    <w:p>
      <w:pPr>
        <w:pStyle w:val="ListBullet"/>
        <w:spacing w:after="40"/>
      </w:pPr>
      <w:r>
        <w:rPr>
          <w:b/>
        </w:rPr>
        <w:t xml:space="preserve">In project.godot: </w:t>
      </w:r>
      <w:r>
        <w:t>No [input] section declared statically.</w:t>
      </w:r>
    </w:p>
    <w:p>
      <w:pPr>
        <w:pStyle w:val="ListBullet"/>
        <w:spacing w:after="40"/>
      </w:pPr>
      <w:r>
        <w:rPr>
          <w:b/>
        </w:rPr>
        <w:t xml:space="preserve">Runtime Programmatic Registration (scripts/game.gd -&gt; setup_input()): </w:t>
      </w:r>
      <w:r>
        <w:t>Actions registered in InputMap at runtime: forward (W), back (S), left (A), right (D), jump (Space), sprint (Shift), dodge (Ctrl), melee (V), magic_slash / Enchant Sword (Q), ultimate / Sky Spell (R), shoulder / Swap Camera (E), pause_game (Esc), interact (T), hero_growth (U), journal (J), fire / Sword Combo (Left Mouse), aim / Fireball or Arc Bolt (Right Mouse).</w:t>
      </w:r>
    </w:p>
    <w:p>
      <w:pPr>
        <w:pStyle w:val="ListBullet"/>
        <w:spacing w:after="40"/>
      </w:pPr>
      <w:r>
        <w:rPr>
          <w:b/>
        </w:rPr>
        <w:t xml:space="preserve">Additional Motion Mechanics: </w:t>
      </w:r>
      <w:r>
        <w:t>Mouse look with yaw/pitch scaling, double-tap W sprint trigger within 0.35s, Shift-only auto forward sprint, continuous bunny-hopping with buffered jump, and full mobile touch overlay (scripts/touch_controls.gd).</w:t>
      </w:r>
    </w:p>
    <w:p>
      <w:pPr>
        <w:spacing w:before="200" w:after="60"/>
      </w:pPr>
      <w:r>
        <w:rPr>
          <w:b/>
          <w:color w:val="285082"/>
          <w:sz w:val="28"/>
        </w:rPr>
        <w:t>Main Scene Path &amp; Autoload Architecture</w:t>
      </w:r>
    </w:p>
    <w:p>
      <w:pPr>
        <w:pStyle w:val="ListBullet"/>
        <w:spacing w:after="40"/>
      </w:pPr>
      <w:r>
        <w:rPr>
          <w:b/>
        </w:rPr>
        <w:t xml:space="preserve">Main Scene Path: </w:t>
      </w:r>
      <w:r>
        <w:t>run/main_scene="res://ground.tscn" (Single root RelicArena: Node3D running scripts/game.gd).</w:t>
      </w:r>
    </w:p>
    <w:p>
      <w:pPr>
        <w:pStyle w:val="ListBullet"/>
        <w:spacing w:after="40"/>
      </w:pPr>
      <w:r>
        <w:rPr>
          <w:b/>
        </w:rPr>
        <w:t xml:space="preserve">Autoloads: </w:t>
      </w:r>
      <w:r>
        <w:t>None in project.godot. Instead, game.gd instantiates and manages services via composition: progress (save persistence), sound (synthesizer), fx (combat VFX &amp; lights), arena (11-floor Cathedral), story_world (courtyard estate), hud (UI overlay), and touch_controls (mobile).</w:t>
      </w:r>
    </w:p>
    <w:p>
      <w:pPr>
        <w:spacing w:before="280" w:after="80"/>
      </w:pPr>
      <w:r>
        <w:rPr>
          <w:b/>
          <w:color w:val="193C64"/>
          <w:sz w:val="36"/>
        </w:rPr>
        <w:t>2. PLAYER &amp; SKINS SETUP</w:t>
      </w:r>
    </w:p>
    <w:p>
      <w:pPr>
        <w:spacing w:before="200" w:after="60"/>
      </w:pPr>
      <w:r>
        <w:rPr>
          <w:b/>
          <w:color w:val="285082"/>
          <w:sz w:val="28"/>
        </w:rPr>
        <w:t>Full Node Hierarchy of the Player Scene</w:t>
      </w:r>
    </w:p>
    <w:p>
      <w:r>
        <w:t>Declared in player.tscn as CharacterBody3D and dynamically initialized in player.gd:</w:t>
      </w:r>
    </w:p>
    <w:p>
      <w:pPr>
        <w:spacing w:before="80" w:after="80"/>
      </w:pPr>
    </w:p>
    <w:tbl>
      <w:tblPr>
        <w:tblW w:type="auto" w:w="0"/>
        <w:jc w:val="center"/>
        <w:tblLook w:firstColumn="1" w:firstRow="1" w:lastColumn="0" w:lastRow="0" w:noHBand="0" w:noVBand="1" w:val="04A0"/>
      </w:tblPr>
      <w:tblGrid>
        <w:gridCol w:w="8640"/>
      </w:tblGrid>
      <w:tr>
        <w:tc>
          <w:tcPr>
            <w:tcW w:type="dxa" w:w="8640"/>
            <w:shd w:val="clear" w:color="auto" w:fill="F2F4F7"/>
          </w:tcPr>
          <w:p>
            <w:r>
              <w:rPr>
                <w:rFonts w:ascii="Consolas" w:hAnsi="Consolas"/>
                <w:color w:val="1E1E1E"/>
                <w:sz w:val="17"/>
              </w:rPr>
              <w:t>Player (CharacterBody3D) [Collision Layer 2, Collision Mask 5]</w:t>
              <w:br/>
              <w:t>├── CollisionShape3D (CapsuleShape3D: radius 0.34m, height 1.85m, position y = 0.94m)</w:t>
              <w:br/>
              <w:t>├── Character (Node3D) [scripts/character_visual.gd -&gt; scripts/provided_visual.gd]</w:t>
              <w:br/>
              <w:t>│   ├── Motion (Node3D)</w:t>
              <w:br/>
              <w:t>│   │   └── SourceModel (Node3D) [assets/provided/female.glb or omega.glb]</w:t>
              <w:br/>
              <w:t>│   │       └── Skeleton3D [Rig with 18 bones on Girl Knight, 167 bones on Omega Knight]</w:t>
              <w:br/>
              <w:t>│   │           └── MeshInstance3D(s) [Overridden PBR materials]</w:t>
              <w:br/>
              <w:t>│   ├── CombatAnimator (AnimationPlayer) [ANIMATION_CALLBACK_MODE_PROCESS_MANUAL]</w:t>
              <w:br/>
              <w:t>│   └── DaVinciEmberSword / AbilityHand (Node3D) [Fastened to hand bone via anatomical palm matrix]</w:t>
              <w:br/>
              <w:t>│       ├── sword (Node3D) [assets/provided/sword.glb]</w:t>
              <w:br/>
              <w:t>│       │   └── MeshInstance3D(s)</w:t>
              <w:br/>
              <w:t>│       ├── MagicOrigin (Marker3D) [Local position (0, 1.10, 0)]</w:t>
              <w:br/>
              <w:t>│       └── LivingBladeFire / LivingBladeLightning [Attached when Q enchant is active]</w:t>
              <w:br/>
              <w:t>├── Pivot (Node3D, position y = 1.5m)</w:t>
              <w:br/>
              <w:t>│   └── SpringArm3D (length 5.8m, margin 0.18m, collision mask 1, SphereShape3D r = 0.24m)</w:t>
              <w:br/>
              <w:t>│       └── Camera3D (fov 76°, near 0.08m, far 520m)</w:t>
              <w:br/>
              <w:t>└── EmberPresence (OmniLight3D, position y = 1.8m, color #ffcf9a, energy 0.75, range 5.8m)</w:t>
            </w:r>
          </w:p>
        </w:tc>
      </w:tr>
    </w:tbl>
    <w:p>
      <w:pPr>
        <w:spacing w:before="200" w:after="60"/>
      </w:pPr>
      <w:r>
        <w:rPr>
          <w:b/>
          <w:color w:val="285082"/>
          <w:sz w:val="28"/>
        </w:rPr>
        <w:t>The 2 Player Character Skins &amp; 1 Sword Setup</w:t>
      </w:r>
    </w:p>
    <w:p>
      <w:pPr>
        <w:pStyle w:val="ListBullet"/>
        <w:spacing w:after="40"/>
      </w:pPr>
      <w:r>
        <w:rPr>
          <w:b/>
        </w:rPr>
        <w:t xml:space="preserve">Skin 0 - Girl Knight (female): </w:t>
      </w:r>
      <w:r>
        <w:t>Asset assets/provided/female.glb, 35-clip retargeted library assets/motion/female_combat.res, Fire element (#ff9355). Fireball (Right-Click, 12 mana, 62 dmg), Flame Blade (Q, 26 mana, +80% combo dmg, +1.2m reach), Meteor (R, 70 mana, 320 AoE dmg).</w:t>
      </w:r>
    </w:p>
    <w:p>
      <w:pPr>
        <w:pStyle w:val="ListBullet"/>
        <w:spacing w:after="40"/>
      </w:pPr>
      <w:r>
        <w:rPr>
          <w:b/>
        </w:rPr>
        <w:t xml:space="preserve">Skin 1 - Omega Knight (omega): </w:t>
      </w:r>
      <w:r>
        <w:t>Asset assets/provided/omega.glb, 35-clip retargeted library assets/motion/omega_combat.res, Lightning element (#81deff). Arc Bolt (Right-Click, 12 mana, 68 hitscan dmg), Storm Blade (Q, 26 mana, +80% combo dmg, +1.2m reach with electric arcs), Thunderstorm (R, 70 mana, 240 dmg to all visible foes within 85m).</w:t>
      </w:r>
    </w:p>
    <w:p>
      <w:pPr>
        <w:pStyle w:val="ListBullet"/>
        <w:spacing w:after="40"/>
      </w:pPr>
      <w:r>
        <w:rPr>
          <w:b/>
        </w:rPr>
        <w:t xml:space="preserve">Skin Switching: </w:t>
      </w:r>
      <w:r>
        <w:t>Handled via player.visual.set_skin(index) in character_visual.gd, called from Lobby 'Characters' tab. Frees old model, instantiates new GLB via asset_catalog.gd, caches rig, loads motion library, and re-equips sword.</w:t>
      </w:r>
    </w:p>
    <w:p>
      <w:pPr>
        <w:pStyle w:val="ListBullet"/>
        <w:spacing w:after="40"/>
      </w:pPr>
      <w:r>
        <w:rPr>
          <w:b/>
        </w:rPr>
        <w:t xml:space="preserve">The 1 Sword Setup: </w:t>
      </w:r>
      <w:r>
        <w:t>Asset assets/provided/sword.glb (Steampunk Da Vinci Sword). Equipped in character_visual.gd -&gt; equip_sword(), derives palm matrix from finger knuckles (_calibrate_grip()), positions grip in palm, and sets MagicOrigin marker for spell casts.</w:t>
      </w:r>
    </w:p>
    <w:p>
      <w:pPr>
        <w:spacing w:before="200" w:after="60"/>
      </w:pPr>
      <w:r>
        <w:rPr>
          <w:b/>
          <w:color w:val="285082"/>
          <w:sz w:val="28"/>
        </w:rPr>
        <w:t>Complete Verbatim Code of player.gd</w:t>
      </w:r>
    </w:p>
    <w:p>
      <w:r>
        <w:t>Below is the complete 828-line player controller code verbatim from player.gd:</w:t>
      </w:r>
    </w:p>
    <w:p>
      <w:pPr>
        <w:spacing w:before="80" w:after="80"/>
      </w:pPr>
    </w:p>
    <w:tbl>
      <w:tblPr>
        <w:tblW w:type="auto" w:w="0"/>
        <w:jc w:val="center"/>
        <w:tblLook w:firstColumn="1" w:firstRow="1" w:lastColumn="0" w:lastRow="0" w:noHBand="0" w:noVBand="1" w:val="04A0"/>
      </w:tblPr>
      <w:tblGrid>
        <w:gridCol w:w="8640"/>
      </w:tblGrid>
      <w:tr>
        <w:tc>
          <w:tcPr>
            <w:tcW w:type="dxa" w:w="8640"/>
            <w:shd w:val="clear" w:color="auto" w:fill="F2F4F7"/>
          </w:tcPr>
          <w:p>
            <w:r>
              <w:rPr>
                <w:rFonts w:ascii="Consolas" w:hAnsi="Consolas"/>
                <w:color w:val="1E1E1E"/>
                <w:sz w:val="17"/>
              </w:rPr>
              <w:t>extends CharacterBody3D</w:t>
              <w:br/>
              <w:t>const CHARACTER = preload("res://scripts/character_visual.gd")</w:t>
              <w:br/>
              <w:t>const PROJECTILE = preload("res://scripts/magic_projectile.gd")</w:t>
              <w:br/>
              <w:t>const SKY_SPELL = preload("res://scripts/player_sky_spell.gd")</w:t>
              <w:br/>
              <w:t>const MANA_GATHER = preload("res://scripts/mana_gather.gd")</w:t>
              <w:br/>
              <w:t>const GROWTH = preload("res://scripts/player_growth.gd")</w:t>
              <w:br/>
              <w:t>const MAX_HEALTH: float = 200.0</w:t>
              <w:br/>
              <w:t>const MAX_MANA: float = 100.0</w:t>
              <w:br/>
              <w:t>const WALK_SPEED: float = 10.0</w:t>
              <w:br/>
              <w:t>const RUN_SPEED: float = 14.0</w:t>
              <w:br/>
              <w:t>const FIREBOLT_COST: float = 12.0</w:t>
              <w:br/>
              <w:t>const FIRE_SLASH_COST: float = 26.0</w:t>
              <w:br/>
              <w:t>const ULTIMATE_COST: float = 70.0</w:t>
              <w:br/>
              <w:t>const FIRE_COLOR := Color("ff9355")</w:t>
              <w:br/>
              <w:t>const LIGHTNING_COLOR := Color("81deff")</w:t>
              <w:br/>
              <w:t>const ENCHANTMENT_DURATION: float = 12.0</w:t>
              <w:br/>
              <w:t>const GROUND_ACCELERATION: float = 72.0</w:t>
              <w:br/>
              <w:t>const GROUND_BRAKING: float = 88.0</w:t>
              <w:br/>
              <w:t>const AIR_ACCELERATION: float = 38.0</w:t>
              <w:br/>
              <w:t>const MAX_STEP_HEIGHT: float = 0.34</w:t>
              <w:br/>
              <w:t>var game: Node3D</w:t>
              <w:br/>
              <w:t>var visual: Node3D</w:t>
              <w:br/>
              <w:t>var pivot: Node3D</w:t>
              <w:br/>
              <w:t>var arm: SpringArm3D</w:t>
              <w:br/>
              <w:t>var camera: Camera3D</w:t>
              <w:br/>
              <w:t>var growth = GROWTH.new()</w:t>
              <w:br/>
              <w:t>var max_health: float:</w:t>
              <w:br/>
              <w:tab/>
              <w:t>get: return growth.health_capacity()</w:t>
              <w:br/>
              <w:t>var max_mana: float:</w:t>
              <w:br/>
              <w:tab/>
              <w:t>get: return growth.mana_capacity()</w:t>
              <w:br/>
              <w:t>var growth_feedback: String = ""</w:t>
              <w:br/>
              <w:t>var health: float = MAX_HEALTH</w:t>
              <w:br/>
              <w:t>var mana: float = MAX_MANA</w:t>
              <w:br/>
              <w:t>var mana_regen_delay: float = 0.0</w:t>
              <w:br/>
              <w:t>var yaw: float = 0.0</w:t>
              <w:br/>
              <w:t>var pitch: float = -0.15</w:t>
              <w:br/>
              <w:t>var fire_timer: float = 0.0</w:t>
              <w:br/>
              <w:t>var melee_timer: float = 0.0</w:t>
              <w:br/>
              <w:t>var magic_cooldown: float = 0.0</w:t>
              <w:br/>
              <w:t>var slash_cooldown: float = 0.0</w:t>
              <w:br/>
              <w:t>var ultimate_cooldown: float = 0.0</w:t>
              <w:br/>
              <w:t>var enchantment_time: float = 0.0</w:t>
              <w:br/>
              <w:t>var spell_target := Vector3.ZERO</w:t>
              <w:br/>
              <w:t>var ranged_target := Vector3.ZERO</w:t>
              <w:br/>
              <w:t>var dash_timer: float = 0.0</w:t>
              <w:br/>
              <w:t>var dash_cooldown: float = 0.0</w:t>
              <w:br/>
              <w:t>var dash_direction := Vector3.ZERO</w:t>
              <w:br/>
              <w:t>var invulnerable: float = 0.0</w:t>
              <w:br/>
              <w:t>var coyote: float = 0.0</w:t>
              <w:br/>
              <w:t>var jump_buffer: float = 0.0</w:t>
              <w:br/>
              <w:t>var air_jumps: int = 1</w:t>
              <w:br/>
              <w:t>var aiming: bool = false</w:t>
              <w:br/>
              <w:t>var shoulder: float = 1.0</w:t>
              <w:br/>
              <w:t>var shake: float = 0.0</w:t>
              <w:br/>
              <w:t>var step_time: float = 0.0</w:t>
              <w:br/>
              <w:t>var last_shot: float = 0.0</w:t>
              <w:br/>
              <w:t>var trigger_held: bool = false</w:t>
              <w:br/>
              <w:t>var combo_index: int = 0</w:t>
              <w:br/>
              <w:t>var combo_window: float = 0.0</w:t>
              <w:br/>
              <w:t>var attack_pending: float = 0.0</w:t>
              <w:br/>
              <w:t>var attack_kind: String = ""</w:t>
              <w:br/>
              <w:t>var attack_yaw: float = 0.0</w:t>
              <w:br/>
              <w:t>var mana_notice_timer: float = 0.0</w:t>
              <w:br/>
              <w:t>var court_notice_active: bool = false</w:t>
              <w:br/>
              <w:t>var safe_position := Vector3.ZERO</w:t>
              <w:br/>
              <w:t>var recovery_count: int = 0</w:t>
              <w:br/>
              <w:t>var slow_timer: float = 0.0</w:t>
              <w:br/>
              <w:t>var slow_factor: float = 1.0</w:t>
              <w:br/>
              <w:t>var external_velocity := Vector3.ZERO</w:t>
              <w:br/>
              <w:t>var _safe_places: Dictionary = {}</w:t>
              <w:br/>
              <w:t>var _safety_timer: float = 0.15</w:t>
              <w:br/>
              <w:t>var _embedded_time: float = 0.0</w:t>
              <w:br/>
              <w:t>var _stand_shape: CapsuleShape3D</w:t>
              <w:br/>
              <w:t>var _last_forward_release: float = -10.0</w:t>
              <w:br/>
              <w:t>var _w_sprinting: bool = false</w:t>
              <w:br/>
              <w:br/>
              <w:t>func _ready() -&gt; void:</w:t>
              <w:br/>
              <w:tab/>
              <w:t>collision_layer = 2</w:t>
              <w:br/>
              <w:tab/>
              <w:t>collision_mask = 5</w:t>
              <w:br/>
              <w:tab/>
              <w:t>floor_snap_length = 0.4</w:t>
              <w:br/>
              <w:tab/>
              <w:t>floor_constant_speed = true</w:t>
              <w:br/>
              <w:tab/>
              <w:t>floor_stop_on_slope = true</w:t>
              <w:br/>
              <w:tab/>
              <w:t>safe_margin = 0.02</w:t>
              <w:br/>
              <w:tab/>
              <w:t>max_slides = 8</w:t>
              <w:br/>
              <w:tab/>
              <w:t>var collider := CollisionShape3D.new()</w:t>
              <w:br/>
              <w:tab/>
              <w:t>var shape := CapsuleShape3D.new()</w:t>
              <w:br/>
              <w:tab/>
              <w:t>shape.radius = 0.34</w:t>
              <w:br/>
              <w:tab/>
              <w:t>shape.height = 1.85</w:t>
              <w:br/>
              <w:tab/>
              <w:t>_stand_shape = CapsuleShape3D.new()</w:t>
              <w:br/>
              <w:tab/>
              <w:t>_stand_shape.radius = 0.30</w:t>
              <w:br/>
              <w:tab/>
              <w:t>_stand_shape.height = 1.75</w:t>
              <w:br/>
              <w:tab/>
              <w:t>collider.shape = shape</w:t>
              <w:br/>
              <w:tab/>
              <w:t>collider.position.y = 0.94</w:t>
              <w:br/>
              <w:tab/>
              <w:t>add_child(collider)</w:t>
              <w:br/>
              <w:tab/>
              <w:t>visual = CHARACTER.new()</w:t>
              <w:br/>
              <w:tab/>
              <w:t>visual.name = "Character"</w:t>
              <w:br/>
              <w:tab/>
              <w:t>add_child(visual)</w:t>
              <w:br/>
              <w:tab/>
              <w:t>pivot = Node3D.new()</w:t>
              <w:br/>
              <w:tab/>
              <w:t>pivot.position = Vector3(0, 1.5, 0)</w:t>
              <w:br/>
              <w:tab/>
              <w:t>add_child(pivot)</w:t>
              <w:br/>
              <w:tab/>
              <w:t>arm = SpringArm3D.new()</w:t>
              <w:br/>
              <w:tab/>
              <w:t>pivot.add_child(arm)</w:t>
              <w:br/>
              <w:tab/>
              <w:t>arm.position.x = 0.6</w:t>
              <w:br/>
              <w:tab/>
              <w:t>arm.spring_length = 5.8</w:t>
              <w:br/>
              <w:tab/>
              <w:t>arm.margin = 0.18</w:t>
              <w:br/>
              <w:tab/>
              <w:t>arm.collision_mask = 1</w:t>
              <w:br/>
              <w:tab/>
              <w:t>var camera_shape := SphereShape3D.new()</w:t>
              <w:br/>
              <w:tab/>
              <w:t>camera_shape.radius = 0.24</w:t>
              <w:br/>
              <w:tab/>
              <w:t>arm.shape = camera_shape</w:t>
              <w:br/>
              <w:tab/>
              <w:t>arm.add_excluded_object(get_rid())</w:t>
              <w:br/>
              <w:tab/>
              <w:t>camera = Camera3D.new()</w:t>
              <w:br/>
              <w:tab/>
              <w:t>arm.add_child(camera)</w:t>
              <w:br/>
              <w:tab/>
              <w:t>camera.near = 0.08</w:t>
              <w:br/>
              <w:tab/>
              <w:t>camera.far = 520</w:t>
              <w:br/>
              <w:tab/>
              <w:t>camera.fov = 76</w:t>
              <w:br/>
              <w:tab/>
              <w:t>var light := OmniLight3D.new()</w:t>
              <w:br/>
              <w:tab/>
              <w:t>light.name = "EmberPresence"</w:t>
              <w:br/>
              <w:tab/>
              <w:t>light.position = Vector3(0, 1.8, 0)</w:t>
              <w:br/>
              <w:tab/>
              <w:t>light.light_color = Color("ffcf9a")</w:t>
              <w:br/>
              <w:tab/>
              <w:t>light.light_energy = 0.75</w:t>
              <w:br/>
              <w:tab/>
              <w:t>light.omni_range = 5.8</w:t>
              <w:br/>
              <w:tab/>
              <w:t>light.shadow_enabled = false</w:t>
              <w:br/>
              <w:tab/>
              <w:t>add_child(light)</w:t>
              <w:br/>
              <w:tab/>
              <w:t>reset()</w:t>
              <w:br/>
              <w:br/>
              <w:t>func reset() -&gt; void:</w:t>
              <w:br/>
              <w:tab/>
              <w:t>health = max_health</w:t>
              <w:br/>
              <w:tab/>
              <w:t>mana = max_mana</w:t>
              <w:br/>
              <w:tab/>
              <w:t>mana_regen_delay = 0</w:t>
              <w:br/>
              <w:tab/>
              <w:t>invulnerable = 1</w:t>
              <w:br/>
              <w:tab/>
              <w:t>dash_timer = 0</w:t>
              <w:br/>
              <w:tab/>
              <w:t>dash_cooldown = 0</w:t>
              <w:br/>
              <w:tab/>
              <w:t>melee_timer = 0</w:t>
              <w:br/>
              <w:tab/>
              <w:t>fire_timer = 0</w:t>
              <w:br/>
              <w:tab/>
              <w:t>magic_cooldown = 0</w:t>
              <w:br/>
              <w:tab/>
              <w:t>slash_cooldown = 0</w:t>
              <w:br/>
              <w:tab/>
              <w:t>ultimate_cooldown = 0</w:t>
              <w:br/>
              <w:tab/>
              <w:t>enchantment_time = 0</w:t>
              <w:br/>
              <w:tab/>
              <w:t>clear_enchantment_visual()</w:t>
              <w:br/>
              <w:tab/>
              <w:t>last_shot = 0</w:t>
              <w:br/>
              <w:tab/>
              <w:t>combo_index = 0</w:t>
              <w:br/>
              <w:tab/>
              <w:t>combo_window = 0</w:t>
              <w:br/>
              <w:tab/>
              <w:t>attack_pending = 0</w:t>
              <w:br/>
              <w:tab/>
              <w:t>attack_kind = ""</w:t>
              <w:br/>
              <w:tab/>
              <w:t>court_notice_active = false</w:t>
              <w:br/>
              <w:tab/>
              <w:t>slow_timer = 0</w:t>
              <w:br/>
              <w:tab/>
              <w:t>slow_factor = 1</w:t>
              <w:br/>
              <w:tab/>
              <w:t>external_velocity = Vector3.ZERO</w:t>
              <w:br/>
              <w:tab/>
              <w:t>_safe_places.clear()</w:t>
              <w:br/>
              <w:tab/>
              <w:t>_safety_timer = 0.15</w:t>
              <w:br/>
              <w:tab/>
              <w:t>_embedded_time = 0</w:t>
              <w:br/>
              <w:tab/>
              <w:t>air_jumps = 1</w:t>
              <w:br/>
              <w:tab/>
              <w:t>velocity = Vector3.ZERO</w:t>
              <w:br/>
              <w:tab/>
              <w:t>yaw = 0</w:t>
              <w:br/>
              <w:tab/>
              <w:t>pitch = -0.15</w:t>
              <w:br/>
              <w:tab/>
              <w:t>visual.rotation = Vector3.ZERO</w:t>
              <w:br/>
              <w:tab/>
              <w:t>visual.one_shot_time = 0</w:t>
              <w:br/>
              <w:tab/>
              <w:t>visual.action("Idle_Loop", 0.05)</w:t>
              <w:br/>
              <w:tab/>
              <w:t>safe_position = fallback_position()</w:t>
              <w:br/>
              <w:tab/>
              <w:t>release_input()</w:t>
              <w:br/>
              <w:br/>
              <w:t>func release_input() -&gt; void:</w:t>
              <w:br/>
              <w:tab/>
              <w:t>trigger_held = false</w:t>
              <w:br/>
              <w:tab/>
              <w:t>aiming = false</w:t>
              <w:br/>
              <w:tab/>
              <w:t>jump_buffer = 0</w:t>
              <w:br/>
              <w:br/>
              <w:t>func growth_snapshot() -&gt; Dictionary:</w:t>
              <w:br/>
              <w:tab/>
              <w:t>return growth.snapshot()</w:t>
              <w:br/>
              <w:br/>
              <w:t>func restore_growth(data: Dictionary) -&gt; void:</w:t>
              <w:br/>
              <w:tab/>
              <w:t>growth.restore(data)</w:t>
              <w:br/>
              <w:tab/>
              <w:t>health = clampf(health, 0.0, max_health)</w:t>
              <w:br/>
              <w:tab/>
              <w:t>mana = clampf(mana, 0.0, max_mana)</w:t>
              <w:br/>
              <w:tab/>
              <w:t>growth_feedback = ""</w:t>
              <w:br/>
              <w:br/>
              <w:t>func award_xp(amount: int) -&gt; int:</w:t>
              <w:br/>
              <w:tab/>
              <w:t>return growth.earn(amount)</w:t>
              <w:br/>
              <w:br/>
              <w:t>func damage_multiplier() -&gt; float:</w:t>
              <w:br/>
              <w:tab/>
              <w:t>return growth.damage_multiplier()</w:t>
              <w:br/>
              <w:br/>
              <w:t>func growth_cost(kind: String) -&gt; int:</w:t>
              <w:br/>
              <w:tab/>
              <w:t>return growth.cost(kind)</w:t>
              <w:br/>
              <w:br/>
              <w:t>func growth_purchase_reason(kind: String) -&gt; String:</w:t>
              <w:br/>
              <w:tab/>
              <w:t>if kind not in GROWTH.KINDS: return "Unknown upgrade."</w:t>
              <w:br/>
              <w:tab/>
              <w:t>if is_instance_valid(game) and (not game.runtime_world_is_current() or game.state not in ["playing", "world", "paused"]):</w:t>
              <w:br/>
              <w:tab/>
              <w:tab/>
              <w:t>return "Enter your saved world before spending XP."</w:t>
              <w:br/>
              <w:tab/>
              <w:t>if health &lt;= 0: return "Retry the encounter before spending XP."</w:t>
              <w:br/>
              <w:tab/>
              <w:t>if kind == "heal" and health &gt;= max_health: return "Health is already full."</w:t>
              <w:br/>
              <w:tab/>
              <w:t>if kind == "mana" and mana &gt;= max_mana: return "Mana is already full."</w:t>
              <w:br/>
              <w:tab/>
              <w:t>if growth.capped(kind): return "Maximum level reached."</w:t>
              <w:br/>
              <w:tab/>
              <w:t>if growth.xp &lt; growth.cost(kind): return "%d more XP needed." % (growth.cost(kind)-growth.xp)</w:t>
              <w:br/>
              <w:tab/>
              <w:t>return ""</w:t>
              <w:br/>
              <w:br/>
              <w:t>func purchase_growth(kind: String) -&gt; bool:</w:t>
              <w:br/>
              <w:tab/>
              <w:t>growth_feedback = growth_purchase_reason(kind)</w:t>
              <w:br/>
              <w:tab/>
              <w:t>if not growth_feedback.is_empty(): return false</w:t>
              <w:br/>
              <w:tab/>
              <w:t>var old_health_cap := max_health</w:t>
              <w:br/>
              <w:tab/>
              <w:t>var old_mana_cap := max_mana</w:t>
              <w:br/>
              <w:tab/>
              <w:t>if not growth.spend(kind): return false</w:t>
              <w:br/>
              <w:tab/>
              <w:t>health = minf(max_health, health + max_health-old_health_cap)</w:t>
              <w:br/>
              <w:tab/>
              <w:t>mana = minf(max_mana, mana + max_mana-old_mana_cap)</w:t>
              <w:br/>
              <w:tab/>
              <w:t>match kind:</w:t>
              <w:br/>
              <w:tab/>
              <w:tab/>
              <w:t>"heal":</w:t>
              <w:br/>
              <w:tab/>
              <w:tab/>
              <w:tab/>
              <w:t>health = minf(max_health, health + max_health * 0.5)</w:t>
              <w:br/>
              <w:tab/>
              <w:tab/>
              <w:tab/>
              <w:t>growth_feedback = "Health restored by up to 50%."</w:t>
              <w:br/>
              <w:tab/>
              <w:tab/>
              <w:t>"mana":</w:t>
              <w:br/>
              <w:tab/>
              <w:tab/>
              <w:tab/>
              <w:t>mana = max_mana</w:t>
              <w:br/>
              <w:tab/>
              <w:tab/>
              <w:tab/>
              <w:t>mana_regen_delay = 0.0</w:t>
              <w:br/>
              <w:tab/>
              <w:tab/>
              <w:tab/>
              <w:t>growth_feedback = "Mana fully restored."</w:t>
              <w:br/>
              <w:tab/>
              <w:tab/>
              <w:t>"power": growth_feedback = "Power level %d · all damage increased." % growth.power_level</w:t>
              <w:br/>
              <w:tab/>
              <w:tab/>
              <w:t>"health": growth_feedback = "Health level %d · +20 maximum HP." % growth.health_level</w:t>
              <w:br/>
              <w:tab/>
              <w:tab/>
              <w:t>"magic": growth_feedback = "Mana level %d · +10 maximum mana." % growth.mana_level</w:t>
              <w:br/>
              <w:tab/>
              <w:tab/>
              <w:t>"overall": growth_feedback = "Hero level %d · Power, Health and Mana each gained 1 level." % growth.level</w:t>
              <w:br/>
              <w:tab/>
              <w:t>if is_instance_valid(game) and game.has_method("save_current_session"):</w:t>
              <w:br/>
              <w:tab/>
              <w:tab/>
              <w:t>if not game.save_current_session(): growth_feedback += " Save pending; progress remains in this session."</w:t>
              <w:br/>
              <w:tab/>
              <w:t>return true</w:t>
              <w:br/>
              <w:br/>
              <w:t>func _unhandled_input(event: InputEvent) -&gt; void:</w:t>
              <w:br/>
              <w:tab/>
              <w:t>if not is_instance_valid(game) or not game.state in ["playing", "world"]:</w:t>
              <w:br/>
              <w:tab/>
              <w:tab/>
              <w:t>return</w:t>
              <w:br/>
              <w:tab/>
              <w:t>var captured: bool = Input.mouse_mode == Input.MOUSE_MODE_CAPTURED</w:t>
              <w:br/>
              <w:tab/>
              <w:t>if not captured and not (OS.has_feature("web") and not game.mobile_controls):</w:t>
              <w:br/>
              <w:tab/>
              <w:tab/>
              <w:t>return</w:t>
              <w:br/>
              <w:tab/>
              <w:t>if event is InputEventMouseMotion:</w:t>
              <w:br/>
              <w:tab/>
              <w:tab/>
              <w:t>if captured or event.button_mask &amp; MOUSE_BUTTON_MASK_RIGHT:</w:t>
              <w:br/>
              <w:tab/>
              <w:tab/>
              <w:tab/>
              <w:t>look(event.relative)</w:t>
              <w:br/>
              <w:tab/>
              <w:t>if event.is_action_pressed("forward") and not event.is_echo():</w:t>
              <w:br/>
              <w:tab/>
              <w:tab/>
              <w:t>var now: float = Time.get_ticks_msec() / 1000.0</w:t>
              <w:br/>
              <w:tab/>
              <w:tab/>
              <w:t>if now - _last_forward_release &lt; 0.32:</w:t>
              <w:br/>
              <w:tab/>
              <w:tab/>
              <w:tab/>
              <w:t>_w_sprinting = true</w:t>
              <w:br/>
              <w:tab/>
              <w:t>elif event.is_action_released("forward"):</w:t>
              <w:br/>
              <w:tab/>
              <w:tab/>
              <w:t>_last_forward_release = Time.get_ticks_msec() / 1000.0</w:t>
              <w:br/>
              <w:tab/>
              <w:tab/>
              <w:t>_w_sprinting = false</w:t>
              <w:br/>
              <w:tab/>
              <w:t>if event.is_action_pressed("jump"):</w:t>
              <w:br/>
              <w:tab/>
              <w:tab/>
              <w:t>jump_buffer = 0.15</w:t>
              <w:br/>
              <w:tab/>
              <w:t>if event.is_action_pressed("dodge"):</w:t>
              <w:br/>
              <w:tab/>
              <w:tab/>
              <w:t>dodge()</w:t>
              <w:br/>
              <w:tab/>
              <w:t>if event.is_action_pressed("melee"):</w:t>
              <w:br/>
              <w:tab/>
              <w:tab/>
              <w:t>sword_attack()</w:t>
              <w:br/>
              <w:tab/>
              <w:t>if event.is_action_pressed("magic_slash"):</w:t>
              <w:br/>
              <w:tab/>
              <w:tab/>
              <w:t>fire_slash()</w:t>
              <w:br/>
              <w:tab/>
              <w:t>if event.is_action_pressed("ultimate"):</w:t>
              <w:br/>
              <w:tab/>
              <w:tab/>
              <w:t>ultimate()</w:t>
              <w:br/>
              <w:tab/>
              <w:t>if event.is_action_pressed("shoulder"):</w:t>
              <w:br/>
              <w:tab/>
              <w:tab/>
              <w:t>shoulder *= -1</w:t>
              <w:br/>
              <w:tab/>
              <w:t>if event.is_action_pressed("fire"):</w:t>
              <w:br/>
              <w:tab/>
              <w:tab/>
              <w:t>trigger_held = true</w:t>
              <w:br/>
              <w:tab/>
              <w:tab/>
              <w:t>sword_attack()</w:t>
              <w:br/>
              <w:tab/>
              <w:t>if event.is_action_released("fire"):</w:t>
              <w:br/>
              <w:tab/>
              <w:tab/>
              <w:t>trigger_held = false</w:t>
              <w:br/>
              <w:tab/>
              <w:t>if event.is_action_pressed("aim"):</w:t>
              <w:br/>
              <w:tab/>
              <w:tab/>
              <w:t>cast_firebolt()</w:t>
              <w:br/>
              <w:br/>
              <w:t>func look(motion: Vector2) -&gt; void:</w:t>
              <w:br/>
              <w:tab/>
              <w:t>yaw -= motion.x * game.sensitivity</w:t>
              <w:br/>
              <w:tab/>
              <w:t>pitch = clampf(pitch - motion.y * game.sensitivity, -1.05, 0.8)</w:t>
              <w:br/>
              <w:br/>
              <w:t>func held(action: String) -&gt; bool:</w:t>
              <w:br/>
              <w:tab/>
              <w:t>return Input.is_action_pressed(action) or (is_instance_valid(game.touch_controls) and game.touch_controls.is_held(action))</w:t>
              <w:br/>
              <w:br/>
              <w:t>func movement_input() -&gt; Vector2:</w:t>
              <w:br/>
              <w:tab/>
              <w:t>var movement := Input.get_vector("left", "right", "forward", "back")</w:t>
              <w:br/>
              <w:tab/>
              <w:t>if is_instance_valid(game.touch_controls):</w:t>
              <w:br/>
              <w:tab/>
              <w:tab/>
              <w:t>movement += game.touch_controls.movement</w:t>
              <w:br/>
              <w:tab/>
              <w:t>return movement.limit_length()</w:t>
              <w:br/>
              <w:br/>
              <w:t>func _physics_process(delta: float) -&gt; void:</w:t>
              <w:br/>
              <w:tab/>
              <w:t>if not is_instance_valid(game):</w:t>
              <w:br/>
              <w:tab/>
              <w:tab/>
              <w:t>return</w:t>
              <w:br/>
              <w:tab/>
              <w:t>if not game.state in ["playing", "world"]:</w:t>
              <w:br/>
              <w:tab/>
              <w:tab/>
              <w:t>if game.state in ["menu", "dead", "victory"]:</w:t>
              <w:br/>
              <w:tab/>
              <w:tab/>
              <w:tab/>
              <w:t>visual.tick(delta, 0, true)</w:t>
              <w:br/>
              <w:tab/>
              <w:tab/>
              <w:t>return</w:t>
              <w:br/>
              <w:tab/>
              <w:t>for key in ["invulnerable", "fire_timer", "melee_timer", "magic_cooldown", "slash_cooldown", "ultimate_cooldown", "enchantment_time", "dash_cooldown", "last_shot", "jump_buffer", "combo_window", "mana_notice_timer", "mana_regen_delay"]:</w:t>
              <w:br/>
              <w:tab/>
              <w:tab/>
              <w:t>set(key, maxf(0, float(get(key)) - delta))</w:t>
              <w:br/>
              <w:tab/>
              <w:t>update_enchantment_visual()</w:t>
              <w:br/>
              <w:tab/>
              <w:t>if mana_regen_delay &lt;= 0:</w:t>
              <w:br/>
              <w:tab/>
              <w:tab/>
              <w:t>mana = minf(max_mana, mana + delta * 15.0)</w:t>
              <w:br/>
              <w:tab/>
              <w:t>slow_timer = maxf(0, slow_timer - delta)</w:t>
              <w:br/>
              <w:tab/>
              <w:t>if slow_timer &lt;= 0:</w:t>
              <w:br/>
              <w:tab/>
              <w:tab/>
              <w:t>slow_factor = 1.0</w:t>
              <w:br/>
              <w:tab/>
              <w:t>if attack_pending &gt; 0:</w:t>
              <w:br/>
              <w:tab/>
              <w:tab/>
              <w:t>attack_pending = maxf(0, attack_pending - delta)</w:t>
              <w:br/>
              <w:tab/>
              <w:tab/>
              <w:t>if attack_pending == 0:</w:t>
              <w:br/>
              <w:tab/>
              <w:tab/>
              <w:tab/>
              <w:t>resolve_attack()</w:t>
              <w:br/>
              <w:tab/>
              <w:t>aiming = held("aim") and dash_timer &lt;= 0</w:t>
              <w:br/>
              <w:tab/>
              <w:t>if Input.is_action_just_pressed("forward"):</w:t>
              <w:br/>
              <w:tab/>
              <w:tab/>
              <w:t>var now: float = Time.get_ticks_msec() / 1000.0</w:t>
              <w:br/>
              <w:tab/>
              <w:tab/>
              <w:t>if now - _last_forward_release &lt; 0.35:</w:t>
              <w:br/>
              <w:tab/>
              <w:tab/>
              <w:tab/>
              <w:t>_w_sprinting = true</w:t>
              <w:br/>
              <w:tab/>
              <w:t>if Input.is_action_just_released("forward") or not Input.is_action_pressed("forward"):</w:t>
              <w:br/>
              <w:tab/>
              <w:tab/>
              <w:t>if Input.is_action_just_released("forward"):</w:t>
              <w:br/>
              <w:tab/>
              <w:tab/>
              <w:tab/>
              <w:t>_last_forward_release = Time.get_ticks_msec() / 1000.0</w:t>
              <w:br/>
              <w:tab/>
              <w:tab/>
              <w:t>_w_sprinting = false</w:t>
              <w:br/>
              <w:br/>
              <w:tab/>
              <w:t>if Input.is_action_just_pressed("jump"):</w:t>
              <w:br/>
              <w:tab/>
              <w:tab/>
              <w:t>jump_buffer = 0.15</w:t>
              <w:br/>
              <w:tab/>
              <w:t>var input_vector: Vector2 = movement_input()</w:t>
              <w:br/>
              <w:tab/>
              <w:t># If Shift is held without any movement keys, drive forward sprint automatically:</w:t>
              <w:br/>
              <w:tab/>
              <w:t>if input_vector.length_squared() &lt; 0.01 and Input.is_action_pressed("sprint"):</w:t>
              <w:br/>
              <w:tab/>
              <w:tab/>
              <w:t>input_vector = Vector2(0, -1.0)</w:t>
              <w:br/>
              <w:tab/>
              <w:t>var sprint: bool = (held("sprint") or _w_sprinting) and (input_vector.length() &gt; 0.05 or held("sprint"))</w:t>
              <w:br/>
              <w:tab/>
              <w:t>var direction: Vector3 = Basis(Vector3.UP, yaw) * Vector3(input_vector.x, 0, input_vector.y)</w:t>
              <w:br/>
              <w:tab/>
              <w:t>var speed: float = (RUN_SPEED if sprint else WALK_SPEED) * slow_factor</w:t>
              <w:br/>
              <w:tab/>
              <w:t>if attack_pending &gt; 0 and attack_kind == "ultimate":</w:t>
              <w:br/>
              <w:tab/>
              <w:tab/>
              <w:t>speed *= 0.18</w:t>
              <w:br/>
              <w:tab/>
              <w:t>var was_grounded: bool = is_on_floor()</w:t>
              <w:br/>
              <w:tab/>
              <w:t>if was_grounded:</w:t>
              <w:br/>
              <w:tab/>
              <w:tab/>
              <w:t>coyote = 0.12</w:t>
              <w:br/>
              <w:tab/>
              <w:tab/>
              <w:t>air_jumps = 1</w:t>
              <w:br/>
              <w:tab/>
              <w:tab/>
              <w:t>velocity.y = minf(velocity.y, -0.25)</w:t>
              <w:br/>
              <w:tab/>
              <w:t>else:</w:t>
              <w:br/>
              <w:tab/>
              <w:tab/>
              <w:t>coyote = maxf(0, coyote - delta)</w:t>
              <w:br/>
              <w:tab/>
              <w:tab/>
              <w:t>velocity.y -= 27.0 * delta</w:t>
              <w:br/>
              <w:br/>
              <w:tab/>
              <w:t># Continuous jumping while holding jump (Space bar) on the ground:</w:t>
              <w:br/>
              <w:tab/>
              <w:t>var space_held: bool = held("jump")</w:t>
              <w:br/>
              <w:tab/>
              <w:t>if space_held and was_grounded and dash_timer &lt;= 0:</w:t>
              <w:br/>
              <w:tab/>
              <w:tab/>
              <w:t>jump_buffer = maxf(jump_buffer, 0.15)</w:t>
              <w:br/>
              <w:br/>
              <w:tab/>
              <w:t>if jump_buffer &gt; 0 and (coyote &gt; 0 or air_jumps &gt; 0) and dash_timer &lt;= 0:</w:t>
              <w:br/>
              <w:tab/>
              <w:tab/>
              <w:t>var double_jump: bool = coyote &lt;= 0</w:t>
              <w:br/>
              <w:tab/>
              <w:tab/>
              <w:t>if double_jump:</w:t>
              <w:br/>
              <w:tab/>
              <w:tab/>
              <w:tab/>
              <w:t>air_jumps -= 1</w:t>
              <w:br/>
              <w:tab/>
              <w:tab/>
              <w:tab/>
              <w:t>game.fx.ring(global_position, 1.2, element_color(), 0.35)</w:t>
              <w:br/>
              <w:tab/>
              <w:tab/>
              <w:tab/>
              <w:t>game.fx.burst(global_position + Vector3.UP * 0.2, element_color(), 10)</w:t>
              <w:br/>
              <w:tab/>
              <w:tab/>
              <w:t>velocity.y = 9.6</w:t>
              <w:br/>
              <w:tab/>
              <w:tab/>
              <w:t>coyote = 0</w:t>
              <w:br/>
              <w:tab/>
              <w:tab/>
              <w:t>jump_buffer = 0</w:t>
              <w:br/>
              <w:tab/>
              <w:tab/>
              <w:t>visual.action("Double_Jump" if double_jump else "Jump_Start", 0.28 if double_jump else 0.22)</w:t>
              <w:br/>
              <w:tab/>
              <w:tab/>
              <w:t>game.sound.play("jump", -6)</w:t>
              <w:br/>
              <w:tab/>
              <w:t>if dash_timer &gt; 0:</w:t>
              <w:br/>
              <w:tab/>
              <w:tab/>
              <w:t>dash_timer = maxf(0, dash_timer - delta)</w:t>
              <w:br/>
              <w:tab/>
              <w:tab/>
              <w:t>velocity.x = dash_direction.x * 22</w:t>
              <w:br/>
              <w:tab/>
              <w:tab/>
              <w:t>velocity.z = dash_direction.z * 22</w:t>
              <w:br/>
              <w:tab/>
              <w:t>else:</w:t>
              <w:br/>
              <w:tab/>
              <w:tab/>
              <w:t>var acceleration: float = (GROUND_ACCELERATION if direction.length_squared() &gt; 0.01 else GROUND_BRAKING) if was_grounded else AIR_ACCELERATION</w:t>
              <w:br/>
              <w:tab/>
              <w:tab/>
              <w:t>var planar: Vector2 = Vector2(velocity.x, velocity.z).move_toward(Vector2(direction.x, direction.z) * speed, delta * acceleration)</w:t>
              <w:br/>
              <w:tab/>
              <w:tab/>
              <w:t>velocity.x = planar.x</w:t>
              <w:br/>
              <w:tab/>
              <w:tab/>
              <w:t>velocity.z = planar.y</w:t>
              <w:br/>
              <w:tab/>
              <w:t>var locomotion_velocity := Vector2(velocity.x, velocity.z)</w:t>
              <w:br/>
              <w:tab/>
              <w:t>var contact_start: Vector3 = global_position</w:t>
              <w:br/>
              <w:tab/>
              <w:t>var recoveries_before: int = recovery_count</w:t>
              <w:br/>
              <w:tab/>
              <w:t>velocity.x += external_velocity.x</w:t>
              <w:br/>
              <w:tab/>
              <w:t>velocity.z += external_velocity.z</w:t>
              <w:br/>
              <w:tab/>
              <w:t>var stepped: bool = was_grounded and velocity.y &lt;= 0 and try_step(Vector3(velocity.x, 0, velocity.z) * delta)</w:t>
              <w:br/>
              <w:tab/>
              <w:t>if stepped:</w:t>
              <w:br/>
              <w:tab/>
              <w:tab/>
              <w:t>var planar: Vector2 = Vector2(velocity.x, velocity.z)</w:t>
              <w:br/>
              <w:tab/>
              <w:tab/>
              <w:t>velocity.x = 0</w:t>
              <w:br/>
              <w:tab/>
              <w:tab/>
              <w:t>velocity.z = 0</w:t>
              <w:br/>
              <w:tab/>
              <w:tab/>
              <w:t>move_and_slide()</w:t>
              <w:br/>
              <w:tab/>
              <w:tab/>
              <w:t>velocity.x = planar.x</w:t>
              <w:br/>
              <w:tab/>
              <w:tab/>
              <w:t>velocity.z = planar.y</w:t>
              <w:br/>
              <w:tab/>
              <w:t>else:</w:t>
              <w:br/>
              <w:tab/>
              <w:tab/>
              <w:t>move_and_slide()</w:t>
              <w:br/>
              <w:tab/>
              <w:t>if external_velocity.length_squared() &gt; 0.01:</w:t>
              <w:br/>
              <w:tab/>
              <w:tab/>
              <w:t>velocity.x = locomotion_velocity.x</w:t>
              <w:br/>
              <w:tab/>
              <w:tab/>
              <w:t>velocity.z = locomotion_velocity.y</w:t>
              <w:br/>
              <w:tab/>
              <w:t>external_velocity *= exp(-delta * 4.0)</w:t>
              <w:br/>
              <w:tab/>
              <w:t>if not was_grounded and is_on_floor():</w:t>
              <w:br/>
              <w:tab/>
              <w:tab/>
              <w:t>if attack_pending &lt;= 0 and dash_timer &lt;= 0 and fire_timer &lt;= 0 and last_shot &lt;= 0:</w:t>
              <w:br/>
              <w:tab/>
              <w:tab/>
              <w:tab/>
              <w:t>visual.action("Jump_Land", 0.13)</w:t>
              <w:br/>
              <w:tab/>
              <w:tab/>
              <w:t>game.sound.play("step", -7)</w:t>
              <w:br/>
              <w:tab/>
              <w:t>validate_contact(delta)</w:t>
              <w:br/>
              <w:tab/>
              <w:t>var contact_velocity: Vector3 = (global_position - contact_start) / maxf(delta, 0.001) if recovery_count == recoveries_before else Vector3.ZERO</w:t>
              <w:br/>
              <w:tab/>
              <w:t>var planar_speed: float = minf(26.0, Vector2(contact_velocity.x, contact_velocity.z).length())</w:t>
              <w:br/>
              <w:tab/>
              <w:t>var facing: float = yaw</w:t>
              <w:br/>
              <w:tab/>
              <w:t>if not aiming and last_shot &lt;= 0 and direction.length_squared() &gt; 0.01:</w:t>
              <w:br/>
              <w:tab/>
              <w:tab/>
              <w:t>facing = atan2(-direction.x, -direction.z)</w:t>
              <w:br/>
              <w:tab/>
              <w:t>if attack_pending &gt; 0:</w:t>
              <w:br/>
              <w:tab/>
              <w:tab/>
              <w:t>facing = attack_yaw</w:t>
              <w:br/>
              <w:tab/>
              <w:t>var old_facing: float = visual.rotation.y</w:t>
              <w:br/>
              <w:tab/>
              <w:t>if aiming or last_shot &gt; 0 or direction.length_squared() &gt; 0.01:</w:t>
              <w:br/>
              <w:tab/>
              <w:tab/>
              <w:t>visual.rotation.y = lerp_angle(visual.rotation.y, facing, 1 - exp(-19 * delta))</w:t>
              <w:br/>
              <w:tab/>
              <w:t>if visual.has_method("set_motion_state"):</w:t>
              <w:br/>
              <w:tab/>
              <w:tab/>
              <w:t>var local_velocity: Vector3 = Basis(Vector3.UP, visual.rotation.y).inverse() * Vector3(contact_velocity.x, velocity.y, contact_velocity.z)</w:t>
              <w:br/>
              <w:tab/>
              <w:tab/>
              <w:t>var turn_rate: float = wrapf(visual.rotation.y - old_facing, -PI, PI) / maxf(delta, 0.001)</w:t>
              <w:br/>
              <w:tab/>
              <w:tab/>
              <w:t>visual.set_motion_state(local_velocity, is_on_floor(), velocity.y, turn_rate, dash_timer &gt; 0, aiming or last_shot &gt; 0)</w:t>
              <w:br/>
              <w:tab/>
              <w:t>visual.tick(delta, planar_speed, is_on_floor(), aiming or last_shot &gt; 0)</w:t>
              <w:br/>
              <w:tab/>
              <w:t>if (trigger_held or (is_instance_valid(game.touch_controls) and game.touch_controls.is_held("fire"))) and fire_timer &lt;= 0:</w:t>
              <w:br/>
              <w:tab/>
              <w:tab/>
              <w:t>sword_attack()</w:t>
              <w:br/>
              <w:tab/>
              <w:t>if aiming and magic_cooldown &lt;= 0:</w:t>
              <w:br/>
              <w:tab/>
              <w:tab/>
              <w:t>cast_firebolt()</w:t>
              <w:br/>
              <w:tab/>
              <w:t>step_time -= delta</w:t>
              <w:br/>
              <w:tab/>
              <w:t>if is_on_floor() and planar_speed &gt; 0.5 and step_time &lt;= 0:</w:t>
              <w:br/>
              <w:tab/>
              <w:tab/>
              <w:t>game.sound.play("step", -19)</w:t>
              <w:br/>
              <w:tab/>
              <w:tab/>
              <w:t>step_time = 0.23 if sprint else 0.32</w:t>
              <w:br/>
              <w:tab/>
              <w:t>update_camera(delta, sprint)</w:t>
              <w:br/>
              <w:br/>
              <w:t>func active_place() -&gt; Node3D:</w:t>
              <w:br/>
              <w:tab/>
              <w:t>if not is_instance_valid(game):</w:t>
              <w:br/>
              <w:tab/>
              <w:tab/>
              <w:t>return null</w:t>
              <w:br/>
              <w:tab/>
              <w:t>return game.story_world if game.state == "world" else game.arena</w:t>
              <w:br/>
              <w:br/>
              <w:t>func play_bounds() -&gt; Rect2:</w:t>
              <w:br/>
              <w:tab/>
              <w:t>var place: Node3D = active_place()</w:t>
              <w:br/>
              <w:tab/>
              <w:t>if is_instance_valid(place) and place.has_method("get_play_bounds"):</w:t>
              <w:br/>
              <w:tab/>
              <w:tab/>
              <w:t>return place.get_play_bounds()</w:t>
              <w:br/>
              <w:tab/>
              <w:t>return Rect2(-224, -244, 448, 488) if is_instance_valid(game) and game.state == "world" else Rect2(-156, -236, 312, 472)</w:t>
              <w:br/>
              <w:br/>
              <w:t>func fallback_position() -&gt; Vector3:</w:t>
              <w:br/>
              <w:tab/>
              <w:t>var place: Node3D = active_place()</w:t>
              <w:br/>
              <w:tab/>
              <w:t>if is_instance_valid(place):</w:t>
              <w:br/>
              <w:tab/>
              <w:tab/>
              <w:t>if place.has_method("floor_spawn"):</w:t>
              <w:br/>
              <w:tab/>
              <w:tab/>
              <w:tab/>
              <w:t>return place.floor_spawn(game.safe_floor_index())</w:t>
              <w:br/>
              <w:tab/>
              <w:tab/>
              <w:t>if place.has_method("safe_spawn_position"):</w:t>
              <w:br/>
              <w:tab/>
              <w:tab/>
              <w:tab/>
              <w:t>return place.safe_spawn_position()</w:t>
              <w:br/>
              <w:tab/>
              <w:tab/>
              <w:t>if place.has_method("spawn_point"):</w:t>
              <w:br/>
              <w:tab/>
              <w:tab/>
              <w:tab/>
              <w:t>return place.spawn_point()</w:t>
              <w:br/>
              <w:tab/>
              <w:t>return Vector3(0, 0.12, 170 if is_instance_valid(game) and game.state == "world" else 190)</w:t>
              <w:br/>
              <w:br/>
              <w:t>func pose_clear(at: Vector3) -&gt; bool:</w:t>
              <w:br/>
              <w:tab/>
              <w:t>if not at.is_finite() or not play_bounds().has_point(Vector2(at.x, at.z)):</w:t>
              <w:br/>
              <w:tab/>
              <w:tab/>
              <w:t>return false</w:t>
              <w:br/>
              <w:tab/>
              <w:t>var query := PhysicsShapeQueryParameters3D.new()</w:t>
              <w:br/>
              <w:tab/>
              <w:t>query.shape = _stand_shape</w:t>
              <w:br/>
              <w:tab/>
              <w:t>query.transform = Transform3D(Basis.IDENTITY, at + Vector3.UP * 0.94)</w:t>
              <w:br/>
              <w:tab/>
              <w:t>query.collision_mask = 1</w:t>
              <w:br/>
              <w:tab/>
              <w:t>query.margin = 0.001</w:t>
              <w:br/>
              <w:tab/>
              <w:t>return get_world_3d().direct_space_state.intersect_shape(query, 1).is_empty()</w:t>
              <w:br/>
              <w:br/>
              <w:t>func supported_pose(at: Vector3) -&gt; bool:</w:t>
              <w:br/>
              <w:tab/>
              <w:t>if not pose_clear(at):</w:t>
              <w:br/>
              <w:tab/>
              <w:tab/>
              <w:t>return false</w:t>
              <w:br/>
              <w:tab/>
              <w:t>var space := get_world_3d().direct_space_state</w:t>
              <w:br/>
              <w:tab/>
              <w:t>for offset in [Vector3.ZERO, Vector3(0.23, 0, 0), Vector3(-0.23, 0, 0), Vector3(0, 0, 0.23), Vector3(0, 0, -0.23)]:</w:t>
              <w:br/>
              <w:tab/>
              <w:tab/>
              <w:t>var query := PhysicsRayQueryParameters3D.create(at + offset + Vector3.UP * 0.18, at + offset + Vector3.DOWN * 0.42, 1)</w:t>
              <w:br/>
              <w:tab/>
              <w:tab/>
              <w:t>var hit: Dictionary = space.intersect_ray(query)</w:t>
              <w:br/>
              <w:tab/>
              <w:tab/>
              <w:t>if hit.is_empty() or Vector3(hit.normal).dot(Vector3.UP) &lt; 0.7:</w:t>
              <w:br/>
              <w:tab/>
              <w:tab/>
              <w:tab/>
              <w:t>return false</w:t>
              <w:br/>
              <w:tab/>
              <w:t>return true</w:t>
              <w:br/>
              <w:br/>
              <w:t>func validate_contact(delta: float) -&gt; void:</w:t>
              <w:br/>
              <w:tab/>
              <w:t>var bounds: Rect2 = play_bounds()</w:t>
              <w:br/>
              <w:tab/>
              <w:t>var inside: bool = global_position.is_finite() and bounds.has_point(Vector2(global_position.x, global_position.z))</w:t>
              <w:br/>
              <w:tab/>
              <w:t>if not inside and global_position.is_finite():</w:t>
              <w:br/>
              <w:tab/>
              <w:tab/>
              <w:t>var clamped := Vector3(clampf(global_position.x, bounds.position.x + 0.02, bounds.end.x - 0.02), global_position.y, clampf(global_position.z, bounds.position.y + 0.02, bounds.end.y - 0.02))</w:t>
              <w:br/>
              <w:tab/>
              <w:tab/>
              <w:t># A small outward step meets a stable edge; it never poisons the recovery anchor.</w:t>
              <w:br/>
              <w:tab/>
              <w:tab/>
              <w:t>if clamped.distance_to(global_position) &lt; 1.2 and supported_pose(clamped):</w:t>
              <w:br/>
              <w:tab/>
              <w:tab/>
              <w:tab/>
              <w:t>global_position = clamped</w:t>
              <w:br/>
              <w:tab/>
              <w:tab/>
              <w:tab/>
              <w:t>velocity.x = 0 if clamped.x &lt; bounds.position.x + 0.1 or clamped.x &gt; bounds.end.x - 0.1 else velocity.x</w:t>
              <w:br/>
              <w:tab/>
              <w:tab/>
              <w:tab/>
              <w:t>velocity.z = 0 if clamped.z &lt; bounds.position.y + 0.1 or clamped.z &gt; bounds.end.y - 0.1 else velocity.z</w:t>
              <w:br/>
              <w:tab/>
              <w:tab/>
              <w:tab/>
              <w:t>inside = true</w:t>
              <w:br/>
              <w:tab/>
              <w:t>if not inside or global_position.y &lt; -4:</w:t>
              <w:br/>
              <w:tab/>
              <w:tab/>
              <w:t>recover_contact()</w:t>
              <w:br/>
              <w:tab/>
              <w:tab/>
              <w:t>return</w:t>
              <w:br/>
              <w:tab/>
              <w:t>_safety_timer -= delta</w:t>
              <w:br/>
              <w:tab/>
              <w:t>if _safety_timer &gt; 0:</w:t>
              <w:br/>
              <w:tab/>
              <w:tab/>
              <w:t>return</w:t>
              <w:br/>
              <w:tab/>
              <w:t>_safety_timer = 0.12</w:t>
              <w:br/>
              <w:tab/>
              <w:t>if not pose_clear(global_position):</w:t>
              <w:br/>
              <w:tab/>
              <w:tab/>
              <w:t>_embedded_time += 0.12</w:t>
              <w:br/>
              <w:tab/>
              <w:tab/>
              <w:t>if _embedded_time &gt;= 0.24:</w:t>
              <w:br/>
              <w:tab/>
              <w:tab/>
              <w:tab/>
              <w:t>recover_contact()</w:t>
              <w:br/>
              <w:tab/>
              <w:tab/>
              <w:t>return</w:t>
              <w:br/>
              <w:tab/>
              <w:t>_embedded_time = 0</w:t>
              <w:br/>
              <w:tab/>
              <w:t>if is_on_floor() and supported_pose(global_position):</w:t>
              <w:br/>
              <w:tab/>
              <w:tab/>
              <w:t>var place: Node3D = active_place()</w:t>
              <w:br/>
              <w:tab/>
              <w:tab/>
              <w:t>safe_position = global_position</w:t>
              <w:br/>
              <w:tab/>
              <w:tab/>
              <w:t>if is_instance_valid(place):</w:t>
              <w:br/>
              <w:tab/>
              <w:tab/>
              <w:tab/>
              <w:t>_safe_places[place.get_instance_id()] = safe_position</w:t>
              <w:br/>
              <w:br/>
              <w:t>func recover_contact() -&gt; void:</w:t>
              <w:br/>
              <w:tab/>
              <w:t>var place: Node3D = active_place()</w:t>
              <w:br/>
              <w:tab/>
              <w:t>var fallback: Vector3 = fallback_position()</w:t>
              <w:br/>
              <w:tab/>
              <w:t>var target: Vector3 = _safe_places.get(place.get_instance_id(), fallback) if is_instance_valid(place) else fallback</w:t>
              <w:br/>
              <w:tab/>
              <w:t>if not supported_pose(target):</w:t>
              <w:br/>
              <w:tab/>
              <w:tab/>
              <w:t>target = fallback</w:t>
              <w:br/>
              <w:tab/>
              <w:t>global_position = target + Vector3.UP * 0.06</w:t>
              <w:br/>
              <w:tab/>
              <w:t>safe_position = target</w:t>
              <w:br/>
              <w:tab/>
              <w:t>velocity = Vector3.ZERO</w:t>
              <w:br/>
              <w:tab/>
              <w:t>external_velocity = Vector3.ZERO</w:t>
              <w:br/>
              <w:tab/>
              <w:t>dash_timer = 0</w:t>
              <w:br/>
              <w:tab/>
              <w:t>jump_buffer = 0</w:t>
              <w:br/>
              <w:tab/>
              <w:t>attack_pending = 0</w:t>
              <w:br/>
              <w:tab/>
              <w:t>attack_kind = ""</w:t>
              <w:br/>
              <w:tab/>
              <w:t>coyote = 0</w:t>
              <w:br/>
              <w:tab/>
              <w:t>air_jumps = 1</w:t>
              <w:br/>
              <w:tab/>
              <w:t>_embedded_time = 0</w:t>
              <w:br/>
              <w:tab/>
              <w:t>_safety_timer = 0.15</w:t>
              <w:br/>
              <w:tab/>
              <w:t>recovery_count += 1</w:t>
              <w:br/>
              <w:tab/>
              <w:t>invulnerable = maxf(invulnerable, 0.4)</w:t>
              <w:br/>
              <w:tab/>
              <w:t>visual.action("Jump_Land", 0.16)</w:t>
              <w:br/>
              <w:br/>
              <w:t>func try_step(motion: Vector3) -&gt; bool:</w:t>
              <w:br/>
              <w:tab/>
              <w:t>if motion.length_squared() &lt; 0.0001:</w:t>
              <w:br/>
              <w:tab/>
              <w:tab/>
              <w:t>return false</w:t>
              <w:br/>
              <w:tab/>
              <w:t>var obstruction := KinematicCollision3D.new()</w:t>
              <w:br/>
              <w:tab/>
              <w:t>if not test_move(global_transform, motion, obstruction) or obstruction.get_normal().y &gt; 0.7:</w:t>
              <w:br/>
              <w:tab/>
              <w:tab/>
              <w:t>return false</w:t>
              <w:br/>
              <w:tab/>
              <w:t>var lifted: Transform3D = global_transform</w:t>
              <w:br/>
              <w:tab/>
              <w:t>lifted.origin.y += MAX_STEP_HEIGHT</w:t>
              <w:br/>
              <w:tab/>
              <w:t># At a blocked curb move_and_slide has already removed forward speed. Probe</w:t>
              <w:br/>
              <w:tab/>
              <w:t># past the capsule's rounded toe so a tiny re-acceleration step can still land</w:t>
              <w:br/>
              <w:tab/>
              <w:t># on the top, instead of repeatedly finding the curb's steep front edge.</w:t>
              <w:br/>
              <w:tab/>
              <w:t>var step_motion: Vector3 = motion.normalized() * maxf(motion.length(), 0.38)</w:t>
              <w:br/>
              <w:tab/>
              <w:t>if test_move(global_transform, Vector3.UP * MAX_STEP_HEIGHT) or test_move(lifted, step_motion):</w:t>
              <w:br/>
              <w:tab/>
              <w:tab/>
              <w:t>return false</w:t>
              <w:br/>
              <w:tab/>
              <w:t>lifted.origin += step_motion</w:t>
              <w:br/>
              <w:tab/>
              <w:t>var landing := KinematicCollision3D.new()</w:t>
              <w:br/>
              <w:tab/>
              <w:t>if not test_move(lifted, Vector3.DOWN * (MAX_STEP_HEIGHT + 0.08), landing) or landing.get_normal().y &lt; 0.7:</w:t>
              <w:br/>
              <w:tab/>
              <w:tab/>
              <w:t>return false</w:t>
              <w:br/>
              <w:tab/>
              <w:t>var target: Vector3 = lifted.origin + landing.get_travel()</w:t>
              <w:br/>
              <w:tab/>
              <w:t>var rise: float = target.y - global_position.y</w:t>
              <w:br/>
              <w:tab/>
              <w:t>if rise &lt; 0.025 or rise &gt; MAX_STEP_HEIGHT + 0.02 or not pose_clear(target):</w:t>
              <w:br/>
              <w:tab/>
              <w:tab/>
              <w:t>return false</w:t>
              <w:br/>
              <w:tab/>
              <w:t>global_position = target + Vector3.UP * 0.005</w:t>
              <w:br/>
              <w:tab/>
              <w:t>return true</w:t>
              <w:br/>
              <w:br/>
              <w:t>func apply_combat_force(force: Vector3) -&gt; void:</w:t>
              <w:br/>
              <w:tab/>
              <w:t>if not is_gameplay_active() or dash_timer &gt; 0 or not force.is_finite():</w:t>
              <w:br/>
              <w:tab/>
              <w:tab/>
              <w:t>return</w:t>
              <w:br/>
              <w:tab/>
              <w:t>external_velocity = (external_velocity + Vector3(force.x, 0, force.z)).limit_length(16.0)</w:t>
              <w:br/>
              <w:tab/>
              <w:t>if force.y &gt; 0:</w:t>
              <w:br/>
              <w:tab/>
              <w:tab/>
              <w:t>velocity.y = maxf(velocity.y, minf(force.y, 8.0))</w:t>
              <w:br/>
              <w:br/>
              <w:t>func apply_slow(multiplier: float, duration: float) -&gt; void:</w:t>
              <w:br/>
              <w:tab/>
              <w:t>if not is_gameplay_active() or dash_timer &gt; 0:</w:t>
              <w:br/>
              <w:tab/>
              <w:tab/>
              <w:t>return</w:t>
              <w:br/>
              <w:tab/>
              <w:t>slow_factor = minf(slow_factor, clampf(multiplier, 0.55, 1.0))</w:t>
              <w:br/>
              <w:tab/>
              <w:t>slow_timer = maxf(slow_timer, clampf(duration, 0.0, 2.5))</w:t>
              <w:br/>
              <w:br/>
              <w:t>func update_camera(delta: float, sprint: bool = false) -&gt; void:</w:t>
              <w:br/>
              <w:tab/>
              <w:t>pivot.rotation = Vector3(pitch, yaw, 0)</w:t>
              <w:br/>
              <w:tab/>
              <w:t>arm.spring_length = lerpf(arm.spring_length, 4.3 if aiming else 5.8, 1 - exp(-9 * delta))</w:t>
              <w:br/>
              <w:tab/>
              <w:t>arm.position.x = lerpf(arm.position.x, shoulder * 0.65, 1 - exp(-12 * delta))</w:t>
              <w:br/>
              <w:tab/>
              <w:t>camera.fov = lerpf(camera.fov, 68.0 if aiming else (82.0 if sprint else 76.0), 1 - exp(-8 * delta))</w:t>
              <w:br/>
              <w:tab/>
              <w:t>shake = move_toward(shake, 0, delta * 0.65)</w:t>
              <w:br/>
              <w:tab/>
              <w:t>camera.h_offset = randf_range(-shake, shake) if game.camera_shake else 0.0</w:t>
              <w:br/>
              <w:tab/>
              <w:t>camera.v_offset = randf_range(-shake, shake) if game.camera_shake else 0.0</w:t>
              <w:br/>
              <w:tab/>
              <w:t>visual.visible = camera.global_position.distance_to(global_position + Vector3.UP) &gt; 0.85</w:t>
              <w:br/>
              <w:br/>
              <w:t>func aim_hit() -&gt; Dictionary:</w:t>
              <w:br/>
              <w:tab/>
              <w:t>var origin: Vector3 = camera.global_position</w:t>
              <w:br/>
              <w:tab/>
              <w:t>var end: Vector3 = origin - camera.global_basis.z * 110.0</w:t>
              <w:br/>
              <w:tab/>
              <w:t>var query := PhysicsRayQueryParameters3D.create(origin, end, 5, [get_rid()])</w:t>
              <w:br/>
              <w:tab/>
              <w:t>var hit: Dictionary = get_world_3d().direct_space_state.intersect_ray(query)</w:t>
              <w:br/>
              <w:tab/>
              <w:t>return {"point": hit.get("position", end), "hit": hit}</w:t>
              <w:br/>
              <w:br/>
              <w:t>func spend_mana(amount: float) -&gt; bool:</w:t>
              <w:br/>
              <w:tab/>
              <w:t>if mana &lt; amount:</w:t>
              <w:br/>
              <w:tab/>
              <w:tab/>
              <w:t>if mana_notice_timer &lt;= 0:</w:t>
              <w:br/>
              <w:tab/>
              <w:tab/>
              <w:tab/>
              <w:t>mana_notice_timer = 2.0</w:t>
              <w:br/>
              <w:tab/>
              <w:tab/>
              <w:tab/>
              <w:t>game.hud.announce("MANA RECOVERING", "Keep moving and use your sword. Magic restores naturally.")</w:t>
              <w:br/>
              <w:tab/>
              <w:tab/>
              <w:t>return false</w:t>
              <w:br/>
              <w:tab/>
              <w:t>mana -= amount</w:t>
              <w:br/>
              <w:tab/>
              <w:t>mana_regen_delay = 0.7</w:t>
              <w:br/>
              <w:tab/>
              <w:t>return true</w:t>
              <w:br/>
              <w:br/>
              <w:t>func element() -&gt; String:</w:t>
              <w:br/>
              <w:tab/>
              <w:t>return "lightning" if visual.skin_index == 1 else "fire"</w:t>
              <w:br/>
              <w:br/>
              <w:t>func element_color() -&gt; Color:</w:t>
              <w:br/>
              <w:tab/>
              <w:t>return LIGHTNING_COLOR if element() == "lightning" else FIRE_COLOR</w:t>
              <w:br/>
              <w:br/>
              <w:t>func power_label(action_name: String) -&gt; String:</w:t>
              <w:br/>
              <w:tab/>
              <w:t>var lightning: bool = element() == "lightning"</w:t>
              <w:br/>
              <w:tab/>
              <w:t>match action_name:</w:t>
              <w:br/>
              <w:tab/>
              <w:tab/>
              <w:t>"ranged": return "ARC BOLT" if lightning else "FIREBALL"</w:t>
              <w:br/>
              <w:tab/>
              <w:tab/>
              <w:t>"enchant": return "STORM BLADE" if lightning else "FLAME BLADE"</w:t>
              <w:br/>
              <w:tab/>
              <w:tab/>
              <w:t>"ultimate": return "THUNDERSTORM" if lightning else "METEOR"</w:t>
              <w:br/>
              <w:tab/>
              <w:t>return "SWORD"</w:t>
              <w:br/>
              <w:br/>
              <w:t>func clear_enchantment_visual() -&gt; void:</w:t>
              <w:br/>
              <w:tab/>
              <w:t>if not is_instance_valid(visual) or not is_instance_valid(visual.weapon): return</w:t>
              <w:br/>
              <w:tab/>
              <w:t>for effect_name in ["LivingBladeFire", "LivingBladeLightning"]:</w:t>
              <w:br/>
              <w:tab/>
              <w:tab/>
              <w:t>var effect: Node = visual.weapon.get_node_or_null(effect_name)</w:t>
              <w:br/>
              <w:tab/>
              <w:tab/>
              <w:t>if effect != null:</w:t>
              <w:br/>
              <w:tab/>
              <w:tab/>
              <w:tab/>
              <w:t>visual.weapon.remove_child(effect)</w:t>
              <w:br/>
              <w:tab/>
              <w:tab/>
              <w:tab/>
              <w:t>effect.queue_free()</w:t>
              <w:br/>
              <w:br/>
              <w:t>func update_enchantment_visual() -&gt; void:</w:t>
              <w:br/>
              <w:tab/>
              <w:t>if enchantment_time &lt;= 0:</w:t>
              <w:br/>
              <w:tab/>
              <w:tab/>
              <w:t>clear_enchantment_visual()</w:t>
              <w:br/>
              <w:tab/>
              <w:tab/>
              <w:t>return</w:t>
              <w:br/>
              <w:tab/>
              <w:t>game.fx.enchant_blade(visual.weapon, element(), enchantment_time)</w:t>
              <w:br/>
              <w:br/>
              <w:t>func spell_aim_point() -&gt; Vector3:</w:t>
              <w:br/>
              <w:tab/>
              <w:t>var aim: Dictionary = aim_hit()</w:t>
              <w:br/>
              <w:tab/>
              <w:t>var point: Vector3 = aim.point</w:t>
              <w:br/>
              <w:tab/>
              <w:t>if aim.hit.is_empty():</w:t>
              <w:br/>
              <w:tab/>
              <w:tab/>
              <w:t>point = global_position - Basis(Vector3.UP, yaw).z * 22.0</w:t>
              <w:br/>
              <w:tab/>
              <w:t>var flat := Vector3(point.x-global_position.x, 0, point.z-global_position.z).limit_length(55.0)</w:t>
              <w:br/>
              <w:tab/>
              <w:t>point = global_position + flat</w:t>
              <w:br/>
              <w:tab/>
              <w:t>var ground := PhysicsRayQueryParameters3D.create(point + Vector3.UP*12.0, point + Vector3.DOWN*25.0, 1)</w:t>
              <w:br/>
              <w:tab/>
              <w:t>var hit: Dictionary = get_world_3d().direct_space_state.intersect_ray(ground)</w:t>
              <w:br/>
              <w:tab/>
              <w:t>return Vector3(hit.position) if not hit.is_empty() else Vector3(point.x, global_position.y, point.z)</w:t>
              <w:br/>
              <w:br/>
              <w:t>func show_court_warning() -&gt; void:</w:t>
              <w:br/>
              <w:tab/>
              <w:t>if court_notice_active:</w:t>
              <w:br/>
              <w:tab/>
              <w:tab/>
              <w:t>return</w:t>
              <w:br/>
              <w:tab/>
              <w:t>court_notice_active = true</w:t>
              <w:br/>
              <w:tab/>
              <w:t>game.hud.announce("COURT WARD ACTIVE", "Return to the illuminated court to break its protection.")</w:t>
              <w:br/>
              <w:br/>
              <w:t>func clear_court_warning() -&gt; void:</w:t>
              <w:br/>
              <w:tab/>
              <w:t>court_notice_active = false</w:t>
              <w:br/>
              <w:br/>
              <w:t>func sword_attack() -&gt; void:</w:t>
              <w:br/>
              <w:tab/>
              <w:t>if not is_gameplay_active() or fire_timer &gt; 0 or dash_timer &gt; 0 or attack_pending &gt; 0:</w:t>
              <w:br/>
              <w:tab/>
              <w:tab/>
              <w:t>return</w:t>
              <w:br/>
              <w:tab/>
              <w:t>combo_index = (combo_index + 1) % 3 if combo_window &gt; 0 else 0</w:t>
              <w:br/>
              <w:tab/>
              <w:t>combo_window = 1.0</w:t>
              <w:br/>
              <w:tab/>
              <w:t>fire_timer = [0.32, 0.37, 0.53][combo_index]</w:t>
              <w:br/>
              <w:tab/>
              <w:t>melee_timer = fire_timer</w:t>
              <w:br/>
              <w:tab/>
              <w:t>attack_yaw = assisted_facing(4.5)</w:t>
              <w:br/>
              <w:tab/>
              <w:t>visual.rotation.y = attack_yaw</w:t>
              <w:br/>
              <w:tab/>
              <w:t>last_shot = fire_timer</w:t>
              <w:br/>
              <w:tab/>
              <w:t>attack_pending = 0.11 if combo_index &lt; 2 else 0.18</w:t>
              <w:br/>
              <w:tab/>
              <w:t>attack_kind = "sword"</w:t>
              <w:br/>
              <w:tab/>
              <w:t>visual.action(["Sword_Attack", "Sword_Attack02", "Sword_Attack03"][combo_index], fire_timer)</w:t>
              <w:br/>
              <w:tab/>
              <w:t>game.sound.play("sword", -1 if combo_index == 2 else -4)</w:t>
              <w:br/>
              <w:tab/>
              <w:t>game.shots += 1</w:t>
              <w:br/>
              <w:br/>
              <w:t>func assisted_facing(reach: float) -&gt; float:</w:t>
              <w:br/>
              <w:tab/>
              <w:t>var closest: float = reach</w:t>
              <w:br/>
              <w:tab/>
              <w:t>var facing: float = yaw</w:t>
              <w:br/>
              <w:tab/>
              <w:t>var forward: Vector3 = -Basis(Vector3.UP, yaw).z</w:t>
              <w:br/>
              <w:tab/>
              <w:t>for enemy in get_tree().get_nodes_in_group("enemies"):</w:t>
              <w:br/>
              <w:tab/>
              <w:tab/>
              <w:t>var offset: Vector3 = enemy.global_position - global_position</w:t>
              <w:br/>
              <w:tab/>
              <w:tab/>
              <w:t>offset.y = 0</w:t>
              <w:br/>
              <w:tab/>
              <w:tab/>
              <w:t>if offset.length() &lt; closest and offset.normalized().dot(forward) &gt; 0.55:</w:t>
              <w:br/>
              <w:tab/>
              <w:tab/>
              <w:tab/>
              <w:t>closest = offset.length()</w:t>
              <w:br/>
              <w:tab/>
              <w:tab/>
              <w:tab/>
              <w:t>facing = atan2(-offset.x, -offset.z)</w:t>
              <w:br/>
              <w:tab/>
              <w:t>return facing</w:t>
              <w:br/>
              <w:br/>
              <w:t>func resolve_attack() -&gt; void:</w:t>
              <w:br/>
              <w:tab/>
              <w:t>if not is_gameplay_active():</w:t>
              <w:br/>
              <w:tab/>
              <w:tab/>
              <w:t>return</w:t>
              <w:br/>
              <w:tab/>
              <w:t>if attack_kind == "sword":</w:t>
              <w:br/>
              <w:tab/>
              <w:tab/>
              <w:t>var damage: float = [48.0, 58.0, 90.0][combo_index]</w:t>
              <w:br/>
              <w:tab/>
              <w:tab/>
              <w:t>var enchanted: bool = enchantment_time &gt; 0</w:t>
              <w:br/>
              <w:tab/>
              <w:tab/>
              <w:t>var reach: float = (3.4 if combo_index &lt; 2 else 3.9) + (1.2 if enchanted else 0.0)</w:t>
              <w:br/>
              <w:tab/>
              <w:tab/>
              <w:t>game.fx.slash(global_position + Vector3.UP * 1.0, attack_yaw, element_color() if enchanted else Color("fff0c5"), reach - 0.4, enchanted or combo_index == 2)</w:t>
              <w:br/>
              <w:tab/>
              <w:tab/>
              <w:t>if enchanted and element() == "lightning":</w:t>
              <w:br/>
              <w:tab/>
              <w:tab/>
              <w:tab/>
              <w:t>game.fx.lightning_arc(global_position + Vector3.UP, global_position + Vector3.UP - Basis(Vector3.UP, attack_yaw).z * reach, 0.22)</w:t>
              <w:br/>
              <w:tab/>
              <w:tab/>
              <w:t>arc_damage(damage * (1.8 if enchanted else 1.0), reach, 0.0 if combo_index == 2 else 0.2, enchanted or combo_index == 2)</w:t>
              <w:br/>
              <w:tab/>
              <w:t>elif attack_kind == "slash":</w:t>
              <w:br/>
              <w:tab/>
              <w:tab/>
              <w:t>game.fx.slash(global_position + Vector3.UP * 1.0, attack_yaw, FIRE_COLOR, 7.0, true)</w:t>
              <w:br/>
              <w:tab/>
              <w:tab/>
              <w:t>game.fx.ring(global_position, 2, FIRE_COLOR, 0.3)</w:t>
              <w:br/>
              <w:tab/>
              <w:tab/>
              <w:t>game.fx.flash(global_position + Vector3.UP, FIRE_COLOR, 3)</w:t>
              <w:br/>
              <w:tab/>
              <w:tab/>
              <w:t>arc_damage(170, 7.0, -0.1, true)</w:t>
              <w:br/>
              <w:tab/>
              <w:tab/>
              <w:t>launch_fire(-Basis(Vector3.UP, attack_yaw).z, 55, 28, 0.3)</w:t>
              <w:br/>
              <w:tab/>
              <w:tab/>
              <w:t>shake = 0.14</w:t>
              <w:br/>
              <w:tab/>
              <w:t>elif attack_kind == "ultimate":</w:t>
              <w:br/>
              <w:tab/>
              <w:tab/>
              <w:t>var spell := SKY_SPELL.new()</w:t>
              <w:br/>
              <w:tab/>
              <w:tab/>
              <w:t>spell.game = game</w:t>
              <w:br/>
              <w:tab/>
              <w:tab/>
              <w:t>spell.caster = self</w:t>
              <w:br/>
              <w:tab/>
              <w:tab/>
              <w:t>spell.element = element()</w:t>
              <w:br/>
              <w:tab/>
              <w:tab/>
              <w:t>spell.position = spell_target if element() == "fire" else global_position</w:t>
              <w:br/>
              <w:tab/>
              <w:tab/>
              <w:t>game.combatants.add_child(spell)</w:t>
              <w:br/>
              <w:tab/>
              <w:tab/>
              <w:t>game.fx.burst(visual.muzzle.global_position, element_color(), 16)</w:t>
              <w:br/>
              <w:tab/>
              <w:tab/>
              <w:t>shake = maxf(shake, 0.11)</w:t>
              <w:br/>
              <w:tab/>
              <w:t>elif attack_kind == "ranged":</w:t>
              <w:br/>
              <w:tab/>
              <w:tab/>
              <w:t>release_ranged_magic()</w:t>
              <w:br/>
              <w:tab/>
              <w:t>attack_kind = ""</w:t>
              <w:br/>
              <w:br/>
              <w:t>func arc_damage(amount: float, reach: float, cone_dot: float, critical: bool) -&gt; void:</w:t>
              <w:br/>
              <w:tab/>
              <w:t>amount *= damage_multiplier()</w:t>
              <w:br/>
              <w:tab/>
              <w:t>var forward: Vector3 = -Basis(Vector3.UP, attack_yaw).z</w:t>
              <w:br/>
              <w:tab/>
              <w:t>var hit_any: bool = false</w:t>
              <w:br/>
              <w:tab/>
              <w:t>for enemy in get_tree().get_nodes_in_group("enemies"):</w:t>
              <w:br/>
              <w:tab/>
              <w:tab/>
              <w:t># Killing the sovereign can dissolve the remaining nodes in this snapshot.</w:t>
              <w:br/>
              <w:tab/>
              <w:tab/>
              <w:t>if not is_instance_valid(enemy) or enemy.is_queued_for_deletion() or not enemy.is_in_group("enemies"):</w:t>
              <w:br/>
              <w:tab/>
              <w:tab/>
              <w:tab/>
              <w:t>continue</w:t>
              <w:br/>
              <w:tab/>
              <w:tab/>
              <w:t>var offset: Vector3 = enemy.global_position - global_position</w:t>
              <w:br/>
              <w:tab/>
              <w:tab/>
              <w:t>var flat := Vector3(offset.x, 0, offset.z)</w:t>
              <w:br/>
              <w:tab/>
              <w:tab/>
              <w:t>if enemy.dead or flat.length() &gt; reach or absf(offset.y) &gt; 3.8 or (flat.length() &gt; 0.2 and flat.normalized().dot(forward) &lt; cone_dot):</w:t>
              <w:br/>
              <w:tab/>
              <w:tab/>
              <w:tab/>
              <w:t>continue</w:t>
              <w:br/>
              <w:tab/>
              <w:tab/>
              <w:t>var query := PhysicsRayQueryParameters3D.create(global_position + Vector3.UP, enemy.global_position + Vector3.UP * 1.2, 1)</w:t>
              <w:br/>
              <w:tab/>
              <w:tab/>
              <w:t>if not get_world_3d().direct_space_state.intersect_ray(query).is_empty():</w:t>
              <w:br/>
              <w:tab/>
              <w:tab/>
              <w:tab/>
              <w:t>continue</w:t>
              <w:br/>
              <w:tab/>
              <w:tab/>
              <w:t>if not enemy.take_damage(amount, critical):</w:t>
              <w:br/>
              <w:tab/>
              <w:tab/>
              <w:tab/>
              <w:t>continue</w:t>
              <w:br/>
              <w:tab/>
              <w:tab/>
              <w:t>game.fx.number(enemy.global_position + Vector3.UP * enemy.head_height, ceili(amount), critical)</w:t>
              <w:br/>
              <w:tab/>
              <w:tab/>
              <w:t>hit_any = true</w:t>
              <w:br/>
              <w:tab/>
              <w:t>if hit_any:</w:t>
              <w:br/>
              <w:tab/>
              <w:tab/>
              <w:t>game.register_hit(critical)</w:t>
              <w:br/>
              <w:tab/>
              <w:tab/>
              <w:t>shake = maxf(shake, 0.085 if critical else 0.045)</w:t>
              <w:br/>
              <w:br/>
              <w:t>func cast_firebolt() -&gt; void:</w:t>
              <w:br/>
              <w:tab/>
              <w:t>if not is_gameplay_active() or magic_cooldown &gt; 0 or dash_timer &gt; 0 or attack_pending &gt; 0:</w:t>
              <w:br/>
              <w:tab/>
              <w:tab/>
              <w:t>return</w:t>
              <w:br/>
              <w:tab/>
              <w:t>if not spend_mana(FIREBOLT_COST):</w:t>
              <w:br/>
              <w:tab/>
              <w:tab/>
              <w:t>magic_cooldown = 0.22</w:t>
              <w:br/>
              <w:tab/>
              <w:tab/>
              <w:t>return</w:t>
              <w:br/>
              <w:tab/>
              <w:t>magic_cooldown = 0.42</w:t>
              <w:br/>
              <w:tab/>
              <w:t>last_shot = 0.42</w:t>
              <w:br/>
              <w:tab/>
              <w:t>visual.rotation.y = yaw</w:t>
              <w:br/>
              <w:tab/>
              <w:t>visual.action("Fire_Cast", 0.42)</w:t>
              <w:br/>
              <w:tab/>
              <w:t>var aim: Dictionary = aim_hit()</w:t>
              <w:br/>
              <w:tab/>
              <w:t>ranged_target = aim.point</w:t>
              <w:br/>
              <w:tab/>
              <w:t>if visual.has_method("set_cast_target"):</w:t>
              <w:br/>
              <w:tab/>
              <w:tab/>
              <w:t>visual.set_cast_target(ranged_target)</w:t>
              <w:br/>
              <w:tab/>
              <w:t>attack_pending = 0.17</w:t>
              <w:br/>
              <w:tab/>
              <w:t>attack_kind = "ranged"</w:t>
              <w:br/>
              <w:tab/>
              <w:t>attack_yaw = yaw</w:t>
              <w:br/>
              <w:tab/>
              <w:t>game.shots += 1</w:t>
              <w:br/>
              <w:br/>
              <w:t>func release_ranged_magic() -&gt; void:</w:t>
              <w:br/>
              <w:tab/>
              <w:t>var origin: Vector3 = visual.muzzle.global_position</w:t>
              <w:br/>
              <w:tab/>
              <w:t># Validate the segment out of the body as well as the flight, so an aimed</w:t>
              <w:br/>
              <w:tab/>
              <w:t># blade cannot launch a projectile through a wall touching its point.</w:t>
              <w:br/>
              <w:tab/>
              <w:t>var chest := global_position + Vector3.UP * 1.25</w:t>
              <w:br/>
              <w:tab/>
              <w:t>var query := PhysicsRayQueryParameters3D.create(chest, origin, 1, [get_rid()])</w:t>
              <w:br/>
              <w:tab/>
              <w:t>var obstruction := get_world_3d().direct_space_state.intersect_ray(query)</w:t>
              <w:br/>
              <w:tab/>
              <w:t>if not obstruction.is_empty():</w:t>
              <w:br/>
              <w:tab/>
              <w:tab/>
              <w:t>game.fx.burst(obstruction.position, element_color(), 6)</w:t>
              <w:br/>
              <w:tab/>
              <w:tab/>
              <w:t>return</w:t>
              <w:br/>
              <w:tab/>
              <w:t>if element() == "lightning":</w:t>
              <w:br/>
              <w:tab/>
              <w:tab/>
              <w:t>cast_arc_bolt(origin, {"point": ranged_target})</w:t>
              <w:br/>
              <w:tab/>
              <w:t>else:</w:t>
              <w:br/>
              <w:tab/>
              <w:tab/>
              <w:t>launch_fire((ranged_target - origin).normalized(), 62, 37, 0.24, origin)</w:t>
              <w:br/>
              <w:tab/>
              <w:t>game.fx.burst(origin, element_color(), 7)</w:t>
              <w:br/>
              <w:tab/>
              <w:t>game.sound.play("lightning" if element() == "lightning" else "fire", -2)</w:t>
              <w:br/>
              <w:tab/>
              <w:t>shake = 0.035</w:t>
              <w:br/>
              <w:br/>
              <w:t>func cast_arc_bolt(origin: Vector3, aim: Dictionary) -&gt; void:</w:t>
              <w:br/>
              <w:tab/>
              <w:t># Camera aiming chooses the target; a second ray from the hand prevents</w:t>
              <w:br/>
              <w:tab/>
              <w:t># shoulder cameras from firing through a nearby wall.</w:t>
              <w:br/>
              <w:tab/>
              <w:t>var end: Vector3 = aim.point</w:t>
              <w:br/>
              <w:tab/>
              <w:t>end += (end-origin).normalized()*0.35</w:t>
              <w:br/>
              <w:tab/>
              <w:t>if origin.distance_to(end) &gt; 75.0: end = origin + (end-origin).normalized()*75.0</w:t>
              <w:br/>
              <w:tab/>
              <w:t>var query := PhysicsRayQueryParameters3D.create(origin, end, 5, [get_rid()])</w:t>
              <w:br/>
              <w:tab/>
              <w:t>var hit: Dictionary = get_world_3d().direct_space_state.intersect_ray(query)</w:t>
              <w:br/>
              <w:tab/>
              <w:t>if not hit.is_empty():</w:t>
              <w:br/>
              <w:tab/>
              <w:tab/>
              <w:t>end = hit.position</w:t>
              <w:br/>
              <w:tab/>
              <w:tab/>
              <w:t>var target: Object = hit.collider</w:t>
              <w:br/>
              <w:tab/>
              <w:tab/>
              <w:t>var amount := 68.0 * damage_multiplier()</w:t>
              <w:br/>
              <w:tab/>
              <w:tab/>
              <w:t>if is_instance_valid(target) and target.has_method("take_damage") and target.take_damage(amount, false):</w:t>
              <w:br/>
              <w:tab/>
              <w:tab/>
              <w:tab/>
              <w:t>game.fx.number(end + Vector3.UP*0.3, ceili(amount))</w:t>
              <w:br/>
              <w:tab/>
              <w:tab/>
              <w:tab/>
              <w:t>game.register_hit(false)</w:t>
              <w:br/>
              <w:tab/>
              <w:t>game.fx.lightning_arc(origin, end, 0.28)</w:t>
              <w:br/>
              <w:tab/>
              <w:t>game.fx.burst(end, LIGHTNING_COLOR, 14)</w:t>
              <w:br/>
              <w:br/>
              <w:t>func launch_fire(direction: Vector3, damage: float, speed: float, radius: float, origin: Vector3 = Vector3.INF) -&gt; void:</w:t>
              <w:br/>
              <w:tab/>
              <w:t>var bolt := PROJECTILE.new()</w:t>
              <w:br/>
              <w:tab/>
              <w:t>bolt.game = game</w:t>
              <w:br/>
              <w:tab/>
              <w:t>bolt.caster = self</w:t>
              <w:br/>
              <w:tab/>
              <w:t>bolt.friendly = true</w:t>
              <w:br/>
              <w:tab/>
              <w:t>bolt.element = "fire"</w:t>
              <w:br/>
              <w:tab/>
              <w:t>bolt.direction = direction</w:t>
              <w:br/>
              <w:tab/>
              <w:t>bolt.damage = damage * damage_multiplier()</w:t>
              <w:br/>
              <w:tab/>
              <w:t>bolt.speed = speed</w:t>
              <w:br/>
              <w:tab/>
              <w:t>bolt.color = FIRE_COLOR</w:t>
              <w:br/>
              <w:tab/>
              <w:t>bolt.radius = radius</w:t>
              <w:br/>
              <w:tab/>
              <w:t>bolt.splash = 1.4</w:t>
              <w:br/>
              <w:tab/>
              <w:t>bolt.position = global_position + Vector3.UP * 1.25 + direction * 0.5 if origin == Vector3.INF else origin</w:t>
              <w:br/>
              <w:tab/>
              <w:t>game.combatants.add_child(bolt)</w:t>
              <w:br/>
              <w:br/>
              <w:t>func fire_slash() -&gt; void:</w:t>
              <w:br/>
              <w:tab/>
              <w:t>if not is_gameplay_active() or slash_cooldown &gt; 0 or dash_timer &gt; 0 or attack_pending &gt; 0:</w:t>
              <w:br/>
              <w:tab/>
              <w:tab/>
              <w:t>return</w:t>
              <w:br/>
              <w:tab/>
              <w:t>if not spend_mana(FIRE_SLASH_COST):</w:t>
              <w:br/>
              <w:tab/>
              <w:tab/>
              <w:t>return</w:t>
              <w:br/>
              <w:tab/>
              <w:t>slash_cooldown = 0.32</w:t>
              <w:br/>
              <w:tab/>
              <w:t>enchantment_time = ENCHANTMENT_DURATION</w:t>
              <w:br/>
              <w:tab/>
              <w:t>update_enchantment_visual()</w:t>
              <w:br/>
              <w:tab/>
              <w:t>game.fx.ring(global_position, 2.4, element_color(), 0.5)</w:t>
              <w:br/>
              <w:tab/>
              <w:t>game.sound.play("lightning" if element() == "lightning" else "fire_slash", -2)</w:t>
              <w:br/>
              <w:br/>
              <w:t>func ultimate() -&gt; void:</w:t>
              <w:br/>
              <w:tab/>
              <w:t>if not is_gameplay_active() or dash_timer &gt; 0 or attack_pending &gt; 0:</w:t>
              <w:br/>
              <w:tab/>
              <w:tab/>
              <w:t>return</w:t>
              <w:br/>
              <w:tab/>
              <w:t>if not spend_mana(ULTIMATE_COST):</w:t>
              <w:br/>
              <w:tab/>
              <w:tab/>
              <w:t>return</w:t>
              <w:br/>
              <w:tab/>
              <w:t># Mana is the recharge gate. Old saves may contain an 18-second cooldown;</w:t>
              <w:br/>
              <w:tab/>
              <w:t># that obsolete field must never block a fully recharged spell.</w:t>
              <w:br/>
              <w:tab/>
              <w:t>ultimate_cooldown = 0</w:t>
              <w:br/>
              <w:tab/>
              <w:t>spell_target = spell_aim_point()</w:t>
              <w:br/>
              <w:tab/>
              <w:t>fire_timer = 1.20</w:t>
              <w:br/>
              <w:tab/>
              <w:t>melee_timer = 1.20</w:t>
              <w:br/>
              <w:tab/>
              <w:t>last_shot = 1.20</w:t>
              <w:br/>
              <w:tab/>
              <w:t>invulnerable = maxf(invulnerable, 1.0)</w:t>
              <w:br/>
              <w:tab/>
              <w:t>attack_pending = 0.84</w:t>
              <w:br/>
              <w:tab/>
              <w:t>attack_kind = "ultimate"</w:t>
              <w:br/>
              <w:tab/>
              <w:t>attack_yaw = yaw</w:t>
              <w:br/>
              <w:tab/>
              <w:t>visual.rotation.y = attack_yaw</w:t>
              <w:br/>
              <w:tab/>
              <w:t>visual.action("Cast", 1.20)</w:t>
              <w:br/>
              <w:tab/>
              <w:t>var gather := MANA_GATHER.new()</w:t>
              <w:br/>
              <w:tab/>
              <w:t>gather.caster = self</w:t>
              <w:br/>
              <w:tab/>
              <w:t>gather.color = element_color()</w:t>
              <w:br/>
              <w:tab/>
              <w:t>gather.duration = 0.84</w:t>
              <w:br/>
              <w:tab/>
              <w:t>game.fx.add_child(gather)</w:t>
              <w:br/>
              <w:tab/>
              <w:t>game.sound.play("charge")</w:t>
              <w:br/>
              <w:tab/>
              <w:t>game.shots += 1</w:t>
              <w:br/>
              <w:br/>
              <w:t>func dodge() -&gt; void:</w:t>
              <w:br/>
              <w:tab/>
              <w:t>if not is_instance_valid(game) or not game.state in ["playing", "world"] or dash_cooldown &gt; 0:</w:t>
              <w:br/>
              <w:tab/>
              <w:tab/>
              <w:t>return</w:t>
              <w:br/>
              <w:tab/>
              <w:t>dash_timer = 0.27</w:t>
              <w:br/>
              <w:tab/>
              <w:t>dash_cooldown = 0.68</w:t>
              <w:br/>
              <w:tab/>
              <w:t>invulnerable = maxf(invulnerable, 0.32)</w:t>
              <w:br/>
              <w:tab/>
              <w:t>attack_pending = 0</w:t>
              <w:br/>
              <w:tab/>
              <w:t>attack_kind = ""</w:t>
              <w:br/>
              <w:tab/>
              <w:t>var input_vector: Vector2 = movement_input()</w:t>
              <w:br/>
              <w:tab/>
              <w:t>dash_direction = Basis(Vector3.UP, yaw) * Vector3(input_vector.x, 0, input_vector.y)</w:t>
              <w:br/>
              <w:tab/>
              <w:t>if dash_direction.length_squared() &lt; 0.01:</w:t>
              <w:br/>
              <w:tab/>
              <w:tab/>
              <w:t>dash_direction = -Basis(Vector3.UP, yaw).z</w:t>
              <w:br/>
              <w:tab/>
              <w:t>dash_direction = dash_direction.normalized()</w:t>
              <w:br/>
              <w:tab/>
              <w:t>visual.rotation.y = atan2(-dash_direction.x, -dash_direction.z)</w:t>
              <w:br/>
              <w:tab/>
              <w:t>visual.action("Roll", 0.27)</w:t>
              <w:br/>
              <w:tab/>
              <w:t>game.fx.burst(global_position + Vector3.UP * 0.3, Color("e9ccb3"), 10)</w:t>
              <w:br/>
              <w:tab/>
              <w:t>game.sound.play("dash", -4)</w:t>
              <w:br/>
              <w:br/>
              <w:t>func shoot() -&gt; void:</w:t>
              <w:br/>
              <w:tab/>
              <w:t>sword_attack()</w:t>
              <w:br/>
              <w:br/>
              <w:t>func melee() -&gt; void:</w:t>
              <w:br/>
              <w:tab/>
              <w:t>sword_attack()</w:t>
              <w:br/>
              <w:br/>
              <w:t>func receive_damage(amount: float, _hit_position: Vector3 = Vector3.ZERO) -&gt; void:</w:t>
              <w:br/>
              <w:tab/>
              <w:t>if not is_gameplay_active() or invulnerable &gt; 0:</w:t>
              <w:br/>
              <w:tab/>
              <w:tab/>
              <w:t>return</w:t>
              <w:br/>
              <w:tab/>
              <w:t>health = maxf(0, health - amount)</w:t>
              <w:br/>
              <w:tab/>
              <w:t>invulnerable = 0.42</w:t>
              <w:br/>
              <w:tab/>
              <w:t>game.hud.damage_flash = 0.45</w:t>
              <w:br/>
              <w:tab/>
              <w:t>shake = 0.14</w:t>
              <w:br/>
              <w:tab/>
              <w:t>game.sound.play("hurt")</w:t>
              <w:br/>
              <w:tab/>
              <w:t>if health &lt;= 0:</w:t>
              <w:br/>
              <w:tab/>
              <w:tab/>
              <w:t>attack_pending = 0</w:t>
              <w:br/>
              <w:tab/>
              <w:tab/>
              <w:t>visual.action("Death01")</w:t>
              <w:br/>
              <w:tab/>
              <w:tab/>
              <w:t>game.finish(false)</w:t>
              <w:br/>
              <w:br/>
              <w:t>func is_gameplay_active() -&gt; bool:</w:t>
              <w:br/>
              <w:tab/>
              <w:t>return is_instance_valid(game) and game.state == "playing"</w:t>
              <w:br/>
            </w:r>
          </w:p>
        </w:tc>
      </w:tr>
    </w:tbl>
    <w:p>
      <w:pPr>
        <w:spacing w:before="280" w:after="80"/>
      </w:pPr>
      <w:r>
        <w:rPr>
          <w:b/>
          <w:color w:val="193C64"/>
          <w:sz w:val="36"/>
        </w:rPr>
        <w:t>3. ANIMATION SYSTEM</w:t>
      </w:r>
    </w:p>
    <w:p>
      <w:pPr>
        <w:spacing w:before="200" w:after="60"/>
      </w:pPr>
      <w:r>
        <w:rPr>
          <w:b/>
          <w:color w:val="285082"/>
          <w:sz w:val="28"/>
        </w:rPr>
        <w:t>Animation Architecture</w:t>
      </w:r>
    </w:p>
    <w:p>
      <w:pPr>
        <w:pStyle w:val="ListBullet"/>
        <w:spacing w:after="40"/>
      </w:pPr>
      <w:r>
        <w:rPr>
          <w:b/>
        </w:rPr>
        <w:t xml:space="preserve">Player Engine: </w:t>
      </w:r>
      <w:r>
        <w:t>Strictly uses AnimationPlayer created in code with ANIMATION_CALLBACK_MODE_PROCESS_MANUAL, advanced manually via animator.advance(delta).</w:t>
      </w:r>
    </w:p>
    <w:p>
      <w:pPr>
        <w:pStyle w:val="ListBullet"/>
        <w:spacing w:after="40"/>
      </w:pPr>
      <w:r>
        <w:rPr>
          <w:b/>
        </w:rPr>
        <w:t xml:space="preserve">Tree / Sprites: </w:t>
      </w:r>
      <w:r>
        <w:t>Does NOT use AnimationTree and does NOT use AnimatedSprite.</w:t>
      </w:r>
    </w:p>
    <w:p>
      <w:pPr>
        <w:pStyle w:val="ListBullet"/>
        <w:spacing w:after="40"/>
      </w:pPr>
      <w:r>
        <w:rPr>
          <w:b/>
        </w:rPr>
        <w:t xml:space="preserve">Transitions &amp; Blending: </w:t>
      </w:r>
      <w:r>
        <w:t>Custom GDScript engine in provided_visual.gd. Cross-fades with 0.16s blend (0.055s forced). Preserves normalized cycle phase across walk/jog/sprint to eliminate foot-pops. Dynamically overlays running leg motion under swinging/casting upper bodies. Two-bone analytical IK plants soles flat.</w:t>
      </w:r>
    </w:p>
    <w:p>
      <w:pPr>
        <w:spacing w:before="200" w:after="60"/>
      </w:pPr>
      <w:r>
        <w:rPr>
          <w:b/>
          <w:color w:val="285082"/>
          <w:sz w:val="28"/>
        </w:rPr>
        <w:t>Complete List of Animation Clips</w:t>
      </w:r>
    </w:p>
    <w:p>
      <w:pPr>
        <w:pStyle w:val="ListBullet"/>
        <w:spacing w:after="40"/>
      </w:pPr>
      <w:r>
        <w:rPr>
          <w:b/>
        </w:rPr>
        <w:t xml:space="preserve">Player Locomotion: </w:t>
      </w:r>
      <w:r>
        <w:t>Idle_Loop, Sword_Idle_Loop, Pistol_Idle_Loop, Walk_Loop, Jog_Fwd_Loop, Sprint_Loop, Crouch_Idle_Loop, Crouch_Fwd_Loop, Jump_Start, Jump_Loop, Jump_Fall, Double_Jump, Jump_Land, Roll, Dance_Loop.</w:t>
      </w:r>
    </w:p>
    <w:p>
      <w:pPr>
        <w:pStyle w:val="ListBullet"/>
        <w:spacing w:after="40"/>
      </w:pPr>
      <w:r>
        <w:rPr>
          <w:b/>
        </w:rPr>
        <w:t xml:space="preserve">Player Combat: </w:t>
      </w:r>
      <w:r>
        <w:t>Sword_Attack (slash 1), Sword_Attack02 (slash 2), Sword_Attack03 (overhead slash 3), Punch_Jab, Fire_Cast (thrust cast), Cast (overhead raise), Channel_Loop, Cast_Release, Hit_Chest, Death01.</w:t>
      </w:r>
    </w:p>
    <w:p>
      <w:pPr>
        <w:pStyle w:val="ListBullet"/>
        <w:spacing w:after="40"/>
      </w:pPr>
      <w:r>
        <w:rPr>
          <w:b/>
        </w:rPr>
        <w:t xml:space="preserve">Enemy Loadout Action Clips: </w:t>
      </w:r>
      <w:r>
        <w:t>Blade_Right_Slash, Blade_Right_Return, Blade_Left_Slash, Blade_Left_Return, Blade_Overhead, Dual_Blade_Cross, Axe_Chop, Axe_Backhand, Staff_Sweep, Staff_Thrust, Scythe_Reap, Scythe_Return, Rifle_Butt, Rifle_Aim_Shot.</w:t>
      </w:r>
    </w:p>
    <w:p>
      <w:pPr>
        <w:pStyle w:val="ListBullet"/>
        <w:spacing w:after="40"/>
      </w:pPr>
      <w:r>
        <w:rPr>
          <w:b/>
        </w:rPr>
        <w:t xml:space="preserve">11 Elemental Attack Cues: </w:t>
      </w:r>
      <w:r>
        <w:t>Stone_Slam (F1), Water_Sweep (F2), Fire_Combo (F3), Soul_Channel (F4), Lightning_Lunge (F5), Wind_Cyclone (F6), Poison_Cast (F7), Ice_Cleave (F8), Gravity_Pulse (F9), Lava_Crash (F10), Void_Reap (F11).</w:t>
      </w:r>
    </w:p>
    <w:p>
      <w:pPr>
        <w:spacing w:before="200" w:after="60"/>
      </w:pPr>
      <w:r>
        <w:rPr>
          <w:b/>
          <w:color w:val="285082"/>
          <w:sz w:val="28"/>
        </w:rPr>
        <w:t>3D Model Formats &amp; Import Pipeline</w:t>
      </w:r>
    </w:p>
    <w:p>
      <w:pPr>
        <w:pStyle w:val="ListBullet"/>
        <w:spacing w:after="40"/>
      </w:pPr>
      <w:r>
        <w:rPr>
          <w:b/>
        </w:rPr>
        <w:t xml:space="preserve">Blender (.blend): </w:t>
      </w:r>
      <w:r>
        <w:t>art/hollow_spire/hollow_spire.blend (exterior cathedral).</w:t>
      </w:r>
    </w:p>
    <w:p>
      <w:pPr>
        <w:pStyle w:val="ListBullet"/>
        <w:spacing w:after="40"/>
      </w:pPr>
      <w:r>
        <w:rPr>
          <w:b/>
        </w:rPr>
        <w:t xml:space="preserve">glTF (.glb): </w:t>
      </w:r>
      <w:r>
        <w:t>female.glb, omega.glb, sword.glb, subboss_1.glb to subboss_9.glb, grand_boss.glb, main_boss.glb, soldier_1.glb to soldier_9.glb, grand_soldier.glb, hollow_spire.glb, AnimationLibrary_Godot_Standard.glb.</w:t>
      </w:r>
    </w:p>
    <w:p>
      <w:pPr>
        <w:pStyle w:val="ListBullet"/>
        <w:spacing w:after="40"/>
      </w:pPr>
      <w:r>
        <w:rPr>
          <w:b/>
        </w:rPr>
        <w:t xml:space="preserve">Import Pipeline: </w:t>
      </w:r>
      <w:r>
        <w:t>retarget_combat_motion.gd maps standard CC0 motions to rigs; player_motion_authoring.gd synthesizes martial attacks; build_sculpt_rigs.gd proceduralizes 17-bone armatures for sculpts (.scn files in assets/sculpt_motion/).</w:t>
      </w:r>
    </w:p>
    <w:p>
      <w:pPr>
        <w:spacing w:before="280" w:after="80"/>
      </w:pPr>
      <w:r>
        <w:rPr>
          <w:b/>
          <w:color w:val="193C64"/>
          <w:sz w:val="36"/>
        </w:rPr>
        <w:t>4. ENEMIES, BOSSES &amp; WORLD</w:t>
      </w:r>
    </w:p>
    <w:p>
      <w:pPr>
        <w:spacing w:before="200" w:after="60"/>
      </w:pPr>
      <w:r>
        <w:rPr>
          <w:b/>
          <w:color w:val="285082"/>
          <w:sz w:val="28"/>
        </w:rPr>
        <w:t>Structure of the 11 Soldiers and 11 Bosses</w:t>
      </w:r>
    </w:p>
    <w:p>
      <w:pPr>
        <w:pStyle w:val="ListBullet"/>
        <w:spacing w:after="40"/>
      </w:pPr>
      <w:r>
        <w:rPr>
          <w:b/>
        </w:rPr>
        <w:t xml:space="preserve">Core Controller: </w:t>
      </w:r>
      <w:r>
        <w:t>All 11 bosses and soldiers run on scripts/enemy.gd (CharacterBody3D, Layer 4, Mask 7). scripts/boss.gd extends enemy.gd setting is_boss = true.</w:t>
      </w:r>
    </w:p>
    <w:p>
      <w:pPr>
        <w:pStyle w:val="ListBullet"/>
        <w:spacing w:after="40"/>
      </w:pPr>
      <w:r>
        <w:rPr>
          <w:b/>
        </w:rPr>
        <w:t xml:space="preserve">AI &amp; Combat Mechanics: </w:t>
      </w:r>
      <w:r>
        <w:t>A* planar grid navigation, neighbor avoidance, raycast line-of-sight, 43m court leash with invulnerability ward when player flees, telegraph animations and readable ground hazard projections.</w:t>
      </w:r>
    </w:p>
    <w:p>
      <w:pPr>
        <w:pStyle w:val="ListBullet"/>
        <w:spacing w:after="40"/>
      </w:pPr>
      <w:r>
        <w:rPr>
          <w:b/>
        </w:rPr>
        <w:t xml:space="preserve">Boss Phases: </w:t>
      </w:r>
      <w:r>
        <w:t>Phase 2 (Awakening) triggers at &lt;55% HP (increased speed and expanded patterns). Floor 11 boss Nox triggers Phase 3 (Final Eclipse) at &lt;30% HP (four jumping shockwaves).</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E79"/>
          </w:tcPr>
          <w:p>
            <w:r>
              <w:rPr>
                <w:b/>
                <w:color w:val="FFFFFF"/>
                <w:sz w:val="17"/>
              </w:rPr>
              <w:t>Floor</w:t>
            </w:r>
          </w:p>
        </w:tc>
        <w:tc>
          <w:tcPr>
            <w:tcW w:type="dxa" w:w="1234"/>
            <w:shd w:val="clear" w:color="auto" w:fill="1F4E79"/>
          </w:tcPr>
          <w:p>
            <w:r>
              <w:rPr>
                <w:b/>
                <w:color w:val="FFFFFF"/>
                <w:sz w:val="17"/>
              </w:rPr>
              <w:t>Guardian</w:t>
            </w:r>
          </w:p>
        </w:tc>
        <w:tc>
          <w:tcPr>
            <w:tcW w:type="dxa" w:w="1234"/>
            <w:shd w:val="clear" w:color="auto" w:fill="1F4E79"/>
          </w:tcPr>
          <w:p>
            <w:r>
              <w:rPr>
                <w:b/>
                <w:color w:val="FFFFFF"/>
                <w:sz w:val="17"/>
              </w:rPr>
              <w:t>HP</w:t>
            </w:r>
          </w:p>
        </w:tc>
        <w:tc>
          <w:tcPr>
            <w:tcW w:type="dxa" w:w="1234"/>
            <w:shd w:val="clear" w:color="auto" w:fill="1F4E79"/>
          </w:tcPr>
          <w:p>
            <w:r>
              <w:rPr>
                <w:b/>
                <w:color w:val="FFFFFF"/>
                <w:sz w:val="17"/>
              </w:rPr>
              <w:t>Soldier Retinue</w:t>
            </w:r>
          </w:p>
        </w:tc>
        <w:tc>
          <w:tcPr>
            <w:tcW w:type="dxa" w:w="1234"/>
            <w:shd w:val="clear" w:color="auto" w:fill="1F4E79"/>
          </w:tcPr>
          <w:p>
            <w:r>
              <w:rPr>
                <w:b/>
                <w:color w:val="FFFFFF"/>
                <w:sz w:val="17"/>
              </w:rPr>
              <w:t>Count</w:t>
            </w:r>
          </w:p>
        </w:tc>
        <w:tc>
          <w:tcPr>
            <w:tcW w:type="dxa" w:w="1234"/>
            <w:shd w:val="clear" w:color="auto" w:fill="1F4E79"/>
          </w:tcPr>
          <w:p>
            <w:r>
              <w:rPr>
                <w:b/>
                <w:color w:val="FFFFFF"/>
                <w:sz w:val="17"/>
              </w:rPr>
              <w:t>Element</w:t>
            </w:r>
          </w:p>
        </w:tc>
        <w:tc>
          <w:tcPr>
            <w:tcW w:type="dxa" w:w="1234"/>
            <w:shd w:val="clear" w:color="auto" w:fill="1F4E79"/>
          </w:tcPr>
          <w:p>
            <w:r>
              <w:rPr>
                <w:b/>
                <w:color w:val="FFFFFF"/>
                <w:sz w:val="17"/>
              </w:rPr>
              <w:t>Held Weapon</w:t>
            </w:r>
          </w:p>
        </w:tc>
      </w:tr>
      <w:tr>
        <w:tc>
          <w:tcPr>
            <w:tcW w:type="dxa" w:w="1234"/>
          </w:tcPr>
          <w:p>
            <w:r>
              <w:rPr>
                <w:sz w:val="16"/>
              </w:rPr>
              <w:t>I</w:t>
            </w:r>
          </w:p>
        </w:tc>
        <w:tc>
          <w:tcPr>
            <w:tcW w:type="dxa" w:w="1234"/>
          </w:tcPr>
          <w:p>
            <w:r>
              <w:rPr>
                <w:sz w:val="16"/>
              </w:rPr>
              <w:t>Stelae Sentinel (subboss_1)</w:t>
            </w:r>
          </w:p>
        </w:tc>
        <w:tc>
          <w:tcPr>
            <w:tcW w:type="dxa" w:w="1234"/>
          </w:tcPr>
          <w:p>
            <w:r>
              <w:rPr>
                <w:sz w:val="16"/>
              </w:rPr>
              <w:t>640</w:t>
            </w:r>
          </w:p>
        </w:tc>
        <w:tc>
          <w:tcPr>
            <w:tcW w:type="dxa" w:w="1234"/>
          </w:tcPr>
          <w:p>
            <w:r>
              <w:rPr>
                <w:sz w:val="16"/>
              </w:rPr>
              <w:t>Skeleton Lord (soldier_1)</w:t>
            </w:r>
          </w:p>
        </w:tc>
        <w:tc>
          <w:tcPr>
            <w:tcW w:type="dxa" w:w="1234"/>
          </w:tcPr>
          <w:p>
            <w:r>
              <w:rPr>
                <w:sz w:val="16"/>
              </w:rPr>
              <w:t>4</w:t>
            </w:r>
          </w:p>
        </w:tc>
        <w:tc>
          <w:tcPr>
            <w:tcW w:type="dxa" w:w="1234"/>
          </w:tcPr>
          <w:p>
            <w:r>
              <w:rPr>
                <w:sz w:val="16"/>
              </w:rPr>
              <w:t>Stone</w:t>
            </w:r>
          </w:p>
        </w:tc>
        <w:tc>
          <w:tcPr>
            <w:tcW w:type="dxa" w:w="1234"/>
          </w:tcPr>
          <w:p>
            <w:r>
              <w:rPr>
                <w:sz w:val="16"/>
              </w:rPr>
              <w:t>Blade</w:t>
            </w:r>
          </w:p>
        </w:tc>
      </w:tr>
      <w:tr>
        <w:tc>
          <w:tcPr>
            <w:tcW w:type="dxa" w:w="1234"/>
          </w:tcPr>
          <w:p>
            <w:r>
              <w:rPr>
                <w:sz w:val="16"/>
              </w:rPr>
              <w:t>II</w:t>
            </w:r>
          </w:p>
        </w:tc>
        <w:tc>
          <w:tcPr>
            <w:tcW w:type="dxa" w:w="1234"/>
          </w:tcPr>
          <w:p>
            <w:r>
              <w:rPr>
                <w:sz w:val="16"/>
              </w:rPr>
              <w:t>Vesper, Tidal Paladin (subboss_2)</w:t>
            </w:r>
          </w:p>
        </w:tc>
        <w:tc>
          <w:tcPr>
            <w:tcW w:type="dxa" w:w="1234"/>
          </w:tcPr>
          <w:p>
            <w:r>
              <w:rPr>
                <w:sz w:val="16"/>
              </w:rPr>
              <w:t>740</w:t>
            </w:r>
          </w:p>
        </w:tc>
        <w:tc>
          <w:tcPr>
            <w:tcW w:type="dxa" w:w="1234"/>
          </w:tcPr>
          <w:p>
            <w:r>
              <w:rPr>
                <w:sz w:val="16"/>
              </w:rPr>
              <w:t>Corrupted Priest (soldier_2)</w:t>
            </w:r>
          </w:p>
        </w:tc>
        <w:tc>
          <w:tcPr>
            <w:tcW w:type="dxa" w:w="1234"/>
          </w:tcPr>
          <w:p>
            <w:r>
              <w:rPr>
                <w:sz w:val="16"/>
              </w:rPr>
              <w:t>4</w:t>
            </w:r>
          </w:p>
        </w:tc>
        <w:tc>
          <w:tcPr>
            <w:tcW w:type="dxa" w:w="1234"/>
          </w:tcPr>
          <w:p>
            <w:r>
              <w:rPr>
                <w:sz w:val="16"/>
              </w:rPr>
              <w:t>Water</w:t>
            </w:r>
          </w:p>
        </w:tc>
        <w:tc>
          <w:tcPr>
            <w:tcW w:type="dxa" w:w="1234"/>
          </w:tcPr>
          <w:p>
            <w:r>
              <w:rPr>
                <w:sz w:val="16"/>
              </w:rPr>
              <w:t>Blade / Fists</w:t>
            </w:r>
          </w:p>
        </w:tc>
      </w:tr>
      <w:tr>
        <w:tc>
          <w:tcPr>
            <w:tcW w:type="dxa" w:w="1234"/>
          </w:tcPr>
          <w:p>
            <w:r>
              <w:rPr>
                <w:sz w:val="16"/>
              </w:rPr>
              <w:t>III</w:t>
            </w:r>
          </w:p>
        </w:tc>
        <w:tc>
          <w:tcPr>
            <w:tcW w:type="dxa" w:w="1234"/>
          </w:tcPr>
          <w:p>
            <w:r>
              <w:rPr>
                <w:sz w:val="16"/>
              </w:rPr>
              <w:t>Pyre, Ember Lord (subboss_3)</w:t>
            </w:r>
          </w:p>
        </w:tc>
        <w:tc>
          <w:tcPr>
            <w:tcW w:type="dxa" w:w="1234"/>
          </w:tcPr>
          <w:p>
            <w:r>
              <w:rPr>
                <w:sz w:val="16"/>
              </w:rPr>
              <w:t>850</w:t>
            </w:r>
          </w:p>
        </w:tc>
        <w:tc>
          <w:tcPr>
            <w:tcW w:type="dxa" w:w="1234"/>
          </w:tcPr>
          <w:p>
            <w:r>
              <w:rPr>
                <w:sz w:val="16"/>
              </w:rPr>
              <w:t>Blood Priest (soldier_3)</w:t>
            </w:r>
          </w:p>
        </w:tc>
        <w:tc>
          <w:tcPr>
            <w:tcW w:type="dxa" w:w="1234"/>
          </w:tcPr>
          <w:p>
            <w:r>
              <w:rPr>
                <w:sz w:val="16"/>
              </w:rPr>
              <w:t>5</w:t>
            </w:r>
          </w:p>
        </w:tc>
        <w:tc>
          <w:tcPr>
            <w:tcW w:type="dxa" w:w="1234"/>
          </w:tcPr>
          <w:p>
            <w:r>
              <w:rPr>
                <w:sz w:val="16"/>
              </w:rPr>
              <w:t>Fire</w:t>
            </w:r>
          </w:p>
        </w:tc>
        <w:tc>
          <w:tcPr>
            <w:tcW w:type="dxa" w:w="1234"/>
          </w:tcPr>
          <w:p>
            <w:r>
              <w:rPr>
                <w:sz w:val="16"/>
              </w:rPr>
              <w:t>Fists / Claws</w:t>
            </w:r>
          </w:p>
        </w:tc>
      </w:tr>
      <w:tr>
        <w:tc>
          <w:tcPr>
            <w:tcW w:type="dxa" w:w="1234"/>
          </w:tcPr>
          <w:p>
            <w:r>
              <w:rPr>
                <w:sz w:val="16"/>
              </w:rPr>
              <w:t>IV</w:t>
            </w:r>
          </w:p>
        </w:tc>
        <w:tc>
          <w:tcPr>
            <w:tcW w:type="dxa" w:w="1234"/>
          </w:tcPr>
          <w:p>
            <w:r>
              <w:rPr>
                <w:sz w:val="16"/>
              </w:rPr>
              <w:t>Morvane, Soul Shepherd (subboss_4)</w:t>
            </w:r>
          </w:p>
        </w:tc>
        <w:tc>
          <w:tcPr>
            <w:tcW w:type="dxa" w:w="1234"/>
          </w:tcPr>
          <w:p>
            <w:r>
              <w:rPr>
                <w:sz w:val="16"/>
              </w:rPr>
              <w:t>880</w:t>
            </w:r>
          </w:p>
        </w:tc>
        <w:tc>
          <w:tcPr>
            <w:tcW w:type="dxa" w:w="1234"/>
          </w:tcPr>
          <w:p>
            <w:r>
              <w:rPr>
                <w:sz w:val="16"/>
              </w:rPr>
              <w:t>Ash-Grey Cultist (soldier_4)</w:t>
            </w:r>
          </w:p>
        </w:tc>
        <w:tc>
          <w:tcPr>
            <w:tcW w:type="dxa" w:w="1234"/>
          </w:tcPr>
          <w:p>
            <w:r>
              <w:rPr>
                <w:sz w:val="16"/>
              </w:rPr>
              <w:t>5</w:t>
            </w:r>
          </w:p>
        </w:tc>
        <w:tc>
          <w:tcPr>
            <w:tcW w:type="dxa" w:w="1234"/>
          </w:tcPr>
          <w:p>
            <w:r>
              <w:rPr>
                <w:sz w:val="16"/>
              </w:rPr>
              <w:t>Soul</w:t>
            </w:r>
          </w:p>
        </w:tc>
        <w:tc>
          <w:tcPr>
            <w:tcW w:type="dxa" w:w="1234"/>
          </w:tcPr>
          <w:p>
            <w:r>
              <w:rPr>
                <w:sz w:val="16"/>
              </w:rPr>
              <w:t>Staff</w:t>
            </w:r>
          </w:p>
        </w:tc>
      </w:tr>
      <w:tr>
        <w:tc>
          <w:tcPr>
            <w:tcW w:type="dxa" w:w="1234"/>
          </w:tcPr>
          <w:p>
            <w:r>
              <w:rPr>
                <w:sz w:val="16"/>
              </w:rPr>
              <w:t>V</w:t>
            </w:r>
          </w:p>
        </w:tc>
        <w:tc>
          <w:tcPr>
            <w:tcW w:type="dxa" w:w="1234"/>
          </w:tcPr>
          <w:p>
            <w:r>
              <w:rPr>
                <w:sz w:val="16"/>
              </w:rPr>
              <w:t>Stormbound Knight (subboss_5)</w:t>
            </w:r>
          </w:p>
        </w:tc>
        <w:tc>
          <w:tcPr>
            <w:tcW w:type="dxa" w:w="1234"/>
          </w:tcPr>
          <w:p>
            <w:r>
              <w:rPr>
                <w:sz w:val="16"/>
              </w:rPr>
              <w:t>960</w:t>
            </w:r>
          </w:p>
        </w:tc>
        <w:tc>
          <w:tcPr>
            <w:tcW w:type="dxa" w:w="1234"/>
          </w:tcPr>
          <w:p>
            <w:r>
              <w:rPr>
                <w:sz w:val="16"/>
              </w:rPr>
              <w:t>Corrupted Monk (soldier_5)</w:t>
            </w:r>
          </w:p>
        </w:tc>
        <w:tc>
          <w:tcPr>
            <w:tcW w:type="dxa" w:w="1234"/>
          </w:tcPr>
          <w:p>
            <w:r>
              <w:rPr>
                <w:sz w:val="16"/>
              </w:rPr>
              <w:t>5</w:t>
            </w:r>
          </w:p>
        </w:tc>
        <w:tc>
          <w:tcPr>
            <w:tcW w:type="dxa" w:w="1234"/>
          </w:tcPr>
          <w:p>
            <w:r>
              <w:rPr>
                <w:sz w:val="16"/>
              </w:rPr>
              <w:t>Thunder</w:t>
            </w:r>
          </w:p>
        </w:tc>
        <w:tc>
          <w:tcPr>
            <w:tcW w:type="dxa" w:w="1234"/>
          </w:tcPr>
          <w:p>
            <w:r>
              <w:rPr>
                <w:sz w:val="16"/>
              </w:rPr>
              <w:t>Blade</w:t>
            </w:r>
          </w:p>
        </w:tc>
      </w:tr>
      <w:tr>
        <w:tc>
          <w:tcPr>
            <w:tcW w:type="dxa" w:w="1234"/>
          </w:tcPr>
          <w:p>
            <w:r>
              <w:rPr>
                <w:sz w:val="16"/>
              </w:rPr>
              <w:t>VI</w:t>
            </w:r>
          </w:p>
        </w:tc>
        <w:tc>
          <w:tcPr>
            <w:tcW w:type="dxa" w:w="1234"/>
          </w:tcPr>
          <w:p>
            <w:r>
              <w:rPr>
                <w:sz w:val="16"/>
              </w:rPr>
              <w:t>Gale Headsman (subboss_6)</w:t>
            </w:r>
          </w:p>
        </w:tc>
        <w:tc>
          <w:tcPr>
            <w:tcW w:type="dxa" w:w="1234"/>
          </w:tcPr>
          <w:p>
            <w:r>
              <w:rPr>
                <w:sz w:val="16"/>
              </w:rPr>
              <w:t>1080</w:t>
            </w:r>
          </w:p>
        </w:tc>
        <w:tc>
          <w:tcPr>
            <w:tcW w:type="dxa" w:w="1234"/>
          </w:tcPr>
          <w:p>
            <w:r>
              <w:rPr>
                <w:sz w:val="16"/>
              </w:rPr>
              <w:t>Shadow Monk (soldier_6)</w:t>
            </w:r>
          </w:p>
        </w:tc>
        <w:tc>
          <w:tcPr>
            <w:tcW w:type="dxa" w:w="1234"/>
          </w:tcPr>
          <w:p>
            <w:r>
              <w:rPr>
                <w:sz w:val="16"/>
              </w:rPr>
              <w:t>6</w:t>
            </w:r>
          </w:p>
        </w:tc>
        <w:tc>
          <w:tcPr>
            <w:tcW w:type="dxa" w:w="1234"/>
          </w:tcPr>
          <w:p>
            <w:r>
              <w:rPr>
                <w:sz w:val="16"/>
              </w:rPr>
              <w:t>Wind</w:t>
            </w:r>
          </w:p>
        </w:tc>
        <w:tc>
          <w:tcPr>
            <w:tcW w:type="dxa" w:w="1234"/>
          </w:tcPr>
          <w:p>
            <w:r>
              <w:rPr>
                <w:sz w:val="16"/>
              </w:rPr>
              <w:t>Axe</w:t>
            </w:r>
          </w:p>
        </w:tc>
      </w:tr>
      <w:tr>
        <w:tc>
          <w:tcPr>
            <w:tcW w:type="dxa" w:w="1234"/>
          </w:tcPr>
          <w:p>
            <w:r>
              <w:rPr>
                <w:sz w:val="16"/>
              </w:rPr>
              <w:t>VII</w:t>
            </w:r>
          </w:p>
        </w:tc>
        <w:tc>
          <w:tcPr>
            <w:tcW w:type="dxa" w:w="1234"/>
          </w:tcPr>
          <w:p>
            <w:r>
              <w:rPr>
                <w:sz w:val="16"/>
              </w:rPr>
              <w:t>Pestilent Praetor (subboss_7)</w:t>
            </w:r>
          </w:p>
        </w:tc>
        <w:tc>
          <w:tcPr>
            <w:tcW w:type="dxa" w:w="1234"/>
          </w:tcPr>
          <w:p>
            <w:r>
              <w:rPr>
                <w:sz w:val="16"/>
              </w:rPr>
              <w:t>1120</w:t>
            </w:r>
          </w:p>
        </w:tc>
        <w:tc>
          <w:tcPr>
            <w:tcW w:type="dxa" w:w="1234"/>
          </w:tcPr>
          <w:p>
            <w:r>
              <w:rPr>
                <w:sz w:val="16"/>
              </w:rPr>
              <w:t>Plague Assassin (soldier_7)</w:t>
            </w:r>
          </w:p>
        </w:tc>
        <w:tc>
          <w:tcPr>
            <w:tcW w:type="dxa" w:w="1234"/>
          </w:tcPr>
          <w:p>
            <w:r>
              <w:rPr>
                <w:sz w:val="16"/>
              </w:rPr>
              <w:t>6</w:t>
            </w:r>
          </w:p>
        </w:tc>
        <w:tc>
          <w:tcPr>
            <w:tcW w:type="dxa" w:w="1234"/>
          </w:tcPr>
          <w:p>
            <w:r>
              <w:rPr>
                <w:sz w:val="16"/>
              </w:rPr>
              <w:t>Blight</w:t>
            </w:r>
          </w:p>
        </w:tc>
        <w:tc>
          <w:tcPr>
            <w:tcW w:type="dxa" w:w="1234"/>
          </w:tcPr>
          <w:p>
            <w:r>
              <w:rPr>
                <w:sz w:val="16"/>
              </w:rPr>
              <w:t>Rifle</w:t>
            </w:r>
          </w:p>
        </w:tc>
      </w:tr>
      <w:tr>
        <w:tc>
          <w:tcPr>
            <w:tcW w:type="dxa" w:w="1234"/>
          </w:tcPr>
          <w:p>
            <w:r>
              <w:rPr>
                <w:sz w:val="16"/>
              </w:rPr>
              <w:t>VIII</w:t>
            </w:r>
          </w:p>
        </w:tc>
        <w:tc>
          <w:tcPr>
            <w:tcW w:type="dxa" w:w="1234"/>
          </w:tcPr>
          <w:p>
            <w:r>
              <w:rPr>
                <w:sz w:val="16"/>
              </w:rPr>
              <w:t>Frostblade (subboss_8)</w:t>
            </w:r>
          </w:p>
        </w:tc>
        <w:tc>
          <w:tcPr>
            <w:tcW w:type="dxa" w:w="1234"/>
          </w:tcPr>
          <w:p>
            <w:r>
              <w:rPr>
                <w:sz w:val="16"/>
              </w:rPr>
              <w:t>1260</w:t>
            </w:r>
          </w:p>
        </w:tc>
        <w:tc>
          <w:tcPr>
            <w:tcW w:type="dxa" w:w="1234"/>
          </w:tcPr>
          <w:p>
            <w:r>
              <w:rPr>
                <w:sz w:val="16"/>
              </w:rPr>
              <w:t>Desert Nomad (soldier_8)</w:t>
            </w:r>
          </w:p>
        </w:tc>
        <w:tc>
          <w:tcPr>
            <w:tcW w:type="dxa" w:w="1234"/>
          </w:tcPr>
          <w:p>
            <w:r>
              <w:rPr>
                <w:sz w:val="16"/>
              </w:rPr>
              <w:t>6</w:t>
            </w:r>
          </w:p>
        </w:tc>
        <w:tc>
          <w:tcPr>
            <w:tcW w:type="dxa" w:w="1234"/>
          </w:tcPr>
          <w:p>
            <w:r>
              <w:rPr>
                <w:sz w:val="16"/>
              </w:rPr>
              <w:t>Frost</w:t>
            </w:r>
          </w:p>
        </w:tc>
        <w:tc>
          <w:tcPr>
            <w:tcW w:type="dxa" w:w="1234"/>
          </w:tcPr>
          <w:p>
            <w:r>
              <w:rPr>
                <w:sz w:val="16"/>
              </w:rPr>
              <w:t>Broken Sword</w:t>
            </w:r>
          </w:p>
        </w:tc>
      </w:tr>
      <w:tr>
        <w:tc>
          <w:tcPr>
            <w:tcW w:type="dxa" w:w="1234"/>
          </w:tcPr>
          <w:p>
            <w:r>
              <w:rPr>
                <w:sz w:val="16"/>
              </w:rPr>
              <w:t>IX</w:t>
            </w:r>
          </w:p>
        </w:tc>
        <w:tc>
          <w:tcPr>
            <w:tcW w:type="dxa" w:w="1234"/>
          </w:tcPr>
          <w:p>
            <w:r>
              <w:rPr>
                <w:sz w:val="16"/>
              </w:rPr>
              <w:t>Six-Winged Judge (subboss_9)</w:t>
            </w:r>
          </w:p>
        </w:tc>
        <w:tc>
          <w:tcPr>
            <w:tcW w:type="dxa" w:w="1234"/>
          </w:tcPr>
          <w:p>
            <w:r>
              <w:rPr>
                <w:sz w:val="16"/>
              </w:rPr>
              <w:t>1500</w:t>
            </w:r>
          </w:p>
        </w:tc>
        <w:tc>
          <w:tcPr>
            <w:tcW w:type="dxa" w:w="1234"/>
          </w:tcPr>
          <w:p>
            <w:r>
              <w:rPr>
                <w:sz w:val="16"/>
              </w:rPr>
              <w:t>Executioner Angel (soldier_9)</w:t>
            </w:r>
          </w:p>
        </w:tc>
        <w:tc>
          <w:tcPr>
            <w:tcW w:type="dxa" w:w="1234"/>
          </w:tcPr>
          <w:p>
            <w:r>
              <w:rPr>
                <w:sz w:val="16"/>
              </w:rPr>
              <w:t>7</w:t>
            </w:r>
          </w:p>
        </w:tc>
        <w:tc>
          <w:tcPr>
            <w:tcW w:type="dxa" w:w="1234"/>
          </w:tcPr>
          <w:p>
            <w:r>
              <w:rPr>
                <w:sz w:val="16"/>
              </w:rPr>
              <w:t>Gravity</w:t>
            </w:r>
          </w:p>
        </w:tc>
        <w:tc>
          <w:tcPr>
            <w:tcW w:type="dxa" w:w="1234"/>
          </w:tcPr>
          <w:p>
            <w:r>
              <w:rPr>
                <w:sz w:val="16"/>
              </w:rPr>
              <w:t>Blade / Axe</w:t>
            </w:r>
          </w:p>
        </w:tc>
      </w:tr>
      <w:tr>
        <w:tc>
          <w:tcPr>
            <w:tcW w:type="dxa" w:w="1234"/>
          </w:tcPr>
          <w:p>
            <w:r>
              <w:rPr>
                <w:sz w:val="16"/>
              </w:rPr>
              <w:t>X</w:t>
            </w:r>
          </w:p>
        </w:tc>
        <w:tc>
          <w:tcPr>
            <w:tcW w:type="dxa" w:w="1234"/>
          </w:tcPr>
          <w:p>
            <w:r>
              <w:rPr>
                <w:sz w:val="16"/>
              </w:rPr>
              <w:t>Azrael, Molten Sun (grand_boss)</w:t>
            </w:r>
          </w:p>
        </w:tc>
        <w:tc>
          <w:tcPr>
            <w:tcW w:type="dxa" w:w="1234"/>
          </w:tcPr>
          <w:p>
            <w:r>
              <w:rPr>
                <w:sz w:val="16"/>
              </w:rPr>
              <w:t>2000</w:t>
            </w:r>
          </w:p>
        </w:tc>
        <w:tc>
          <w:tcPr>
            <w:tcW w:type="dxa" w:w="1234"/>
          </w:tcPr>
          <w:p>
            <w:r>
              <w:rPr>
                <w:sz w:val="16"/>
              </w:rPr>
              <w:t>Obsidian Warden (grand_soldier)</w:t>
            </w:r>
          </w:p>
        </w:tc>
        <w:tc>
          <w:tcPr>
            <w:tcW w:type="dxa" w:w="1234"/>
          </w:tcPr>
          <w:p>
            <w:r>
              <w:rPr>
                <w:sz w:val="16"/>
              </w:rPr>
              <w:t>7</w:t>
            </w:r>
          </w:p>
        </w:tc>
        <w:tc>
          <w:tcPr>
            <w:tcW w:type="dxa" w:w="1234"/>
          </w:tcPr>
          <w:p>
            <w:r>
              <w:rPr>
                <w:sz w:val="16"/>
              </w:rPr>
              <w:t>Lava</w:t>
            </w:r>
          </w:p>
        </w:tc>
        <w:tc>
          <w:tcPr>
            <w:tcW w:type="dxa" w:w="1234"/>
          </w:tcPr>
          <w:p>
            <w:r>
              <w:rPr>
                <w:sz w:val="16"/>
              </w:rPr>
              <w:t>Dual Blades</w:t>
            </w:r>
          </w:p>
        </w:tc>
      </w:tr>
      <w:tr>
        <w:tc>
          <w:tcPr>
            <w:tcW w:type="dxa" w:w="1234"/>
          </w:tcPr>
          <w:p>
            <w:r>
              <w:rPr>
                <w:sz w:val="16"/>
              </w:rPr>
              <w:t>XI</w:t>
            </w:r>
          </w:p>
        </w:tc>
        <w:tc>
          <w:tcPr>
            <w:tcW w:type="dxa" w:w="1234"/>
          </w:tcPr>
          <w:p>
            <w:r>
              <w:rPr>
                <w:sz w:val="16"/>
              </w:rPr>
              <w:t>Nox, Last Reaper (main_boss)</w:t>
            </w:r>
          </w:p>
        </w:tc>
        <w:tc>
          <w:tcPr>
            <w:tcW w:type="dxa" w:w="1234"/>
          </w:tcPr>
          <w:p>
            <w:r>
              <w:rPr>
                <w:sz w:val="16"/>
              </w:rPr>
              <w:t>2900</w:t>
            </w:r>
          </w:p>
        </w:tc>
        <w:tc>
          <w:tcPr>
            <w:tcW w:type="dxa" w:w="1234"/>
          </w:tcPr>
          <w:p>
            <w:r>
              <w:rPr>
                <w:sz w:val="16"/>
              </w:rPr>
              <w:t>Obsidian Warden (grand_soldier)</w:t>
            </w:r>
          </w:p>
        </w:tc>
        <w:tc>
          <w:tcPr>
            <w:tcW w:type="dxa" w:w="1234"/>
          </w:tcPr>
          <w:p>
            <w:r>
              <w:rPr>
                <w:sz w:val="16"/>
              </w:rPr>
              <w:t>7</w:t>
            </w:r>
          </w:p>
        </w:tc>
        <w:tc>
          <w:tcPr>
            <w:tcW w:type="dxa" w:w="1234"/>
          </w:tcPr>
          <w:p>
            <w:r>
              <w:rPr>
                <w:sz w:val="16"/>
              </w:rPr>
              <w:t>Void</w:t>
            </w:r>
          </w:p>
        </w:tc>
        <w:tc>
          <w:tcPr>
            <w:tcW w:type="dxa" w:w="1234"/>
          </w:tcPr>
          <w:p>
            <w:r>
              <w:rPr>
                <w:sz w:val="16"/>
              </w:rPr>
              <w:t>Scythe</w:t>
            </w:r>
          </w:p>
        </w:tc>
      </w:tr>
    </w:tbl>
    <w:p>
      <w:pPr>
        <w:spacing w:before="200" w:after="60"/>
      </w:pPr>
      <w:r>
        <w:rPr>
          <w:b/>
          <w:color w:val="285082"/>
          <w:sz w:val="28"/>
        </w:rPr>
        <w:t>Structure of the World &amp; Map Scenes</w:t>
      </w:r>
    </w:p>
    <w:p>
      <w:pPr>
        <w:pStyle w:val="ListBullet"/>
        <w:spacing w:after="40"/>
      </w:pPr>
      <w:r>
        <w:rPr>
          <w:b/>
        </w:rPr>
        <w:t xml:space="preserve">Courtyard &amp; Exterior (scripts/story_world.gd): </w:t>
      </w:r>
      <w:r>
        <w:t>460m x 500m walled estate, Hollow Spire fortress model (hollow_spire.glb), spire_grounds.gdshader terrain, Elder Orin NPC, sick villagers, and entrance portal.</w:t>
      </w:r>
    </w:p>
    <w:p>
      <w:pPr>
        <w:pStyle w:val="ListBullet"/>
        <w:spacing w:after="40"/>
      </w:pPr>
      <w:r>
        <w:rPr>
          <w:b/>
        </w:rPr>
        <w:t xml:space="preserve">Cathedral Interior (scripts/tower_arena.gd &amp; tower_layout.gd): </w:t>
      </w:r>
      <w:r>
        <w:t>11 storeys stacked vertically (18m per floor, total 198m). Each floor has a 220m x 520m central hall plus five side exploration chambers (four 80x100m, one 100x100m).</w:t>
      </w:r>
    </w:p>
    <w:p>
      <w:pPr>
        <w:pStyle w:val="ListBullet"/>
        <w:spacing w:after="40"/>
      </w:pPr>
      <w:r>
        <w:rPr>
          <w:b/>
        </w:rPr>
        <w:t xml:space="preserve">Staircases &amp; Gates: </w:t>
      </w:r>
      <w:r>
        <w:t>Physical two-flight stairs on eastern wall (36 steps, 0.25m rise, 0.55m run, 6m width). Blocked by stone gates requiring both Floor Key discovery and Guardian defeat to unlock.</w:t>
      </w:r>
    </w:p>
    <w:p>
      <w:pPr>
        <w:pStyle w:val="ListBullet"/>
        <w:spacing w:after="40"/>
      </w:pPr>
      <w:r>
        <w:rPr>
          <w:b/>
        </w:rPr>
        <w:t xml:space="preserve">Floor Culling: </w:t>
      </w:r>
      <w:r>
        <w:t>Batched per floor; update_floor_visibility() renders only current floor +/- 1.</w:t>
      </w:r>
    </w:p>
    <w:p>
      <w:pPr>
        <w:pStyle w:val="ListBullet"/>
        <w:spacing w:after="40"/>
      </w:pPr>
      <w:r>
        <w:rPr>
          <w:b/>
        </w:rPr>
        <w:t xml:space="preserve">Terrace (Roof at 198m): </w:t>
      </w:r>
      <w:r>
        <w:t>Open terrace housing Moonwell Elixir potion bottle and exit threshold.</w:t>
      </w:r>
    </w:p>
    <w:p>
      <w:pPr>
        <w:spacing w:before="280" w:after="80"/>
      </w:pPr>
      <w:r>
        <w:rPr>
          <w:b/>
          <w:color w:val="193C64"/>
          <w:sz w:val="36"/>
        </w:rPr>
        <w:t>5. UI, TEXTS &amp; STORY</w:t>
      </w:r>
    </w:p>
    <w:p>
      <w:pPr>
        <w:spacing w:before="200" w:after="60"/>
      </w:pPr>
      <w:r>
        <w:rPr>
          <w:b/>
          <w:color w:val="285082"/>
          <w:sz w:val="28"/>
        </w:rPr>
        <w:t>Existing UI Scenes &amp; Scripts</w:t>
      </w:r>
    </w:p>
    <w:p>
      <w:pPr>
        <w:pStyle w:val="ListBullet"/>
        <w:spacing w:after="40"/>
      </w:pPr>
      <w:r>
        <w:rPr>
          <w:b/>
        </w:rPr>
        <w:t xml:space="preserve">Lobby Menu (scripts/lobby.gd): </w:t>
      </w:r>
      <w:r>
        <w:t>Enter World, Characters preview/switch, The Eleven field manual, Settings (3D render scale, sensitivity, volume, camera shake), Credits.</w:t>
      </w:r>
    </w:p>
    <w:p>
      <w:pPr>
        <w:pStyle w:val="ListBullet"/>
        <w:spacing w:after="40"/>
      </w:pPr>
      <w:r>
        <w:rPr>
          <w:b/>
        </w:rPr>
        <w:t xml:space="preserve">In-Game HUD (scripts/hud.gd): </w:t>
      </w:r>
      <w:r>
        <w:t>Vitality (200 HP) and Mana (100 MP) gauges, boss health bars, announcement banners, score/coins/XP, controls hints.</w:t>
      </w:r>
    </w:p>
    <w:p>
      <w:pPr>
        <w:pStyle w:val="ListBullet"/>
        <w:spacing w:after="40"/>
      </w:pPr>
      <w:r>
        <w:rPr>
          <w:b/>
        </w:rPr>
        <w:t xml:space="preserve">Story HUD (scripts/story_hud.gd): </w:t>
      </w:r>
      <w:r>
        <w:t>Elder Orin dialogue overlay with typewriter text, objective tracking.</w:t>
      </w:r>
    </w:p>
    <w:p>
      <w:pPr>
        <w:pStyle w:val="ListBullet"/>
        <w:spacing w:after="40"/>
      </w:pPr>
      <w:r>
        <w:rPr>
          <w:b/>
        </w:rPr>
        <w:t xml:space="preserve">Story Journal (scripts/story_journal.gd - J key): </w:t>
      </w:r>
      <w:r>
        <w:t>Tab 1: Mara's 11 recovered blue-copper Echoes. Tab 2: Deductions / Mysteries puzzle interface.</w:t>
      </w:r>
    </w:p>
    <w:p>
      <w:pPr>
        <w:pStyle w:val="ListBullet"/>
        <w:spacing w:after="40"/>
      </w:pPr>
      <w:r>
        <w:rPr>
          <w:b/>
        </w:rPr>
        <w:t xml:space="preserve">Hero Growth (scripts/player_growth.gd - U key): </w:t>
      </w:r>
      <w:r>
        <w:t>XP spending on Heal (30 XP), Mana (25 XP), Power (+10% dmg), Health (+20 HP), Magic (+10 MP), and Hero Level.</w:t>
      </w:r>
    </w:p>
    <w:p>
      <w:pPr>
        <w:pStyle w:val="ListBullet"/>
        <w:spacing w:after="40"/>
      </w:pPr>
      <w:r>
        <w:rPr>
          <w:b/>
        </w:rPr>
        <w:t xml:space="preserve">Touch Controls (scripts/touch_controls.gd): </w:t>
      </w:r>
      <w:r>
        <w:t>Virtual movement stick and 8 action buttons.</w:t>
      </w:r>
    </w:p>
    <w:p>
      <w:pPr>
        <w:spacing w:before="200" w:after="60"/>
      </w:pPr>
      <w:r>
        <w:rPr>
          <w:b/>
          <w:color w:val="285082"/>
          <w:sz w:val="28"/>
        </w:rPr>
        <w:t>Text &amp; Documentation Files</w:t>
      </w:r>
    </w:p>
    <w:p>
      <w:pPr>
        <w:pStyle w:val="ListBullet"/>
        <w:spacing w:after="40"/>
      </w:pPr>
      <w:r>
        <w:rPr>
          <w:b/>
        </w:rPr>
        <w:t xml:space="preserve">README.md: </w:t>
      </w:r>
      <w:r>
        <w:t>Complete gameplay, controls, guardian list, progression, and packaging guide.</w:t>
      </w:r>
    </w:p>
    <w:p>
      <w:pPr>
        <w:pStyle w:val="ListBullet"/>
        <w:spacing w:after="40"/>
      </w:pPr>
      <w:r>
        <w:rPr>
          <w:b/>
        </w:rPr>
        <w:t xml:space="preserve">PLATFORMS.md: </w:t>
      </w:r>
      <w:r>
        <w:t>Build presets and notes for Windows, Android, and Web.</w:t>
      </w:r>
    </w:p>
    <w:p>
      <w:pPr>
        <w:pStyle w:val="ListBullet"/>
        <w:spacing w:after="40"/>
      </w:pPr>
      <w:r>
        <w:rPr>
          <w:b/>
        </w:rPr>
        <w:t xml:space="preserve">CREDITS.md &amp; ATTRIBUTION.md: </w:t>
      </w:r>
      <w:r>
        <w:t>Full third-party asset licensing and author links.</w:t>
      </w:r>
    </w:p>
    <w:p>
      <w:pPr>
        <w:pStyle w:val="ListBullet"/>
        <w:spacing w:after="40"/>
      </w:pPr>
      <w:r>
        <w:rPr>
          <w:b/>
        </w:rPr>
        <w:t xml:space="preserve">assets/provided/source_manifest.json: </w:t>
      </w:r>
      <w:r>
        <w:t>Machine-readable provenance manifest of 3D meshes.</w:t>
      </w:r>
    </w:p>
    <w:p>
      <w:pPr>
        <w:spacing w:before="200" w:after="60"/>
      </w:pPr>
      <w:r>
        <w:rPr>
          <w:b/>
          <w:color w:val="285082"/>
          <w:sz w:val="28"/>
        </w:rPr>
        <w:t>Lore, Narrative &amp; Endings ('The Borrowed Dawn')</w:t>
      </w:r>
    </w:p>
    <w:p>
      <w:pPr>
        <w:pStyle w:val="ListBullet"/>
        <w:spacing w:after="40"/>
      </w:pPr>
      <w:r>
        <w:rPr>
          <w:b/>
        </w:rPr>
        <w:t xml:space="preserve">Setting: </w:t>
      </w:r>
      <w:r>
        <w:t>Greywake and the Hollow Spire. Orin used the Moonwell to heal his daughter Mara with the command 'Continue the healing until no one suffers.' The machine consumed living memories to make medicine, turning guardians into corrupted wardens and Nox into a trapped prisoner.</w:t>
      </w:r>
    </w:p>
    <w:p>
      <w:pPr>
        <w:pStyle w:val="ListBullet"/>
        <w:spacing w:after="40"/>
      </w:pPr>
      <w:r>
        <w:rPr>
          <w:b/>
        </w:rPr>
        <w:t xml:space="preserve">11 Memory Echoes: </w:t>
      </w:r>
      <w:r>
        <w:t>Reveals the door was opened from inside as a refuge, passenger lists of sick villagers, stolen memories, Nox's original selfless oath, and the truth of Orin's contract.</w:t>
      </w:r>
    </w:p>
    <w:p>
      <w:pPr>
        <w:pStyle w:val="ListBullet"/>
        <w:spacing w:after="40"/>
      </w:pPr>
      <w:r>
        <w:rPr>
          <w:b/>
        </w:rPr>
        <w:t xml:space="preserve">3 Mysteries: </w:t>
      </w:r>
      <w:r>
        <w:t>A Siege Without an Army (refuge, not invasion), The Choir With No Graves (living memories burned), The Prisoner on the Throne (Nox trapped by Orin's order).</w:t>
      </w:r>
    </w:p>
    <w:p>
      <w:pPr>
        <w:pStyle w:val="ListBullet"/>
        <w:spacing w:after="40"/>
      </w:pPr>
      <w:r>
        <w:rPr>
          <w:b/>
        </w:rPr>
        <w:t xml:space="preserve">Branching Endings: </w:t>
      </w:r>
      <w:r>
        <w:t>Standard Ending ('Dawn Restored'): Elixir heals bodies, but Mara remains an amnesiac stranger. True Ending ('The Names We Carry'): Finding all echoes and solving mysteries allows Orin to confess, speak the villagers' names over the Moonwell water, and restore Mara's memories.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